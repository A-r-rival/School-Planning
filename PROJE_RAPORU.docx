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TÜRK-ALMAN ÜNİVERSİTESİ</w:t>
      </w:r>
    </w:p>
    <w:p>
      <w:r>
        <w:t>MÜHENDİSLİK FAKÜLTESİ</w:t>
      </w:r>
    </w:p>
    <w:p>
      <w:r>
        <w:t>MEKATRONİK MÜHENDİSLİĞİ BÖLÜMÜ</w:t>
      </w:r>
    </w:p>
    <w:p>
      <w:r>
        <w:t>AKILLI SİSTEMLER 2 PROJESİ</w:t>
      </w:r>
    </w:p>
    <w:p>
      <w:r>
        <w:t>Hazırlayan</w:t>
      </w:r>
    </w:p>
    <w:p>
      <w:r>
        <w:t>Taha Serhan Yetiş</w:t>
      </w:r>
    </w:p>
    <w:p>
      <w:r>
        <w:t>210507055</w:t>
      </w:r>
    </w:p>
    <w:p>
      <w:r>
        <w:t>Danışman</w:t>
      </w:r>
    </w:p>
    <w:p>
      <w:r>
        <w:t>Prof. Cumhur Başpınar</w:t>
      </w:r>
    </w:p>
    <w:p>
      <w:r>
        <w:t>ÖNSÖZ</w:t>
      </w:r>
    </w:p>
    <w:p>
      <w:r>
        <w:t>Bu proje, üniversitelerin eğitim-öğretim süreçlerinde karşılaştıkları en kritik ve karmaşık problemlerden biri olan ders programı oluşturma sürecini otomatikleştirmeyi amaçlamaktadır. Manuel olarak haftalar sürebilen ve insan kaynaklı hatalara açık olan bu süreç, binlerce olası kombinasyon arasından optimum çözümü bulmayı gerektirmektedir.</w:t>
      </w:r>
    </w:p>
    <w:p>
      <w:r>
        <w:t>Proje kapsamında, Google OR-Tools Constraint Programming motoru kullanılarak, matematiksel olarak kanıtlanmış optimizasyon teknikleriyle çalışan kapsamlı bir masaüstü uygulaması geliştirilmiştir. Sistem, Model-View-Controller (MVC) mimari deseni ile tasarlanmış, Python 3.x yazılım diliyle ve PyQt5 arayüz teknolojileri ile implemente edilmiştir.</w:t>
      </w:r>
    </w:p>
    <w:p>
      <w:r>
        <w:t>Gerçekleştirilen testlerde 100+ ders içeren gerçek dünya veri setlerinde, program oluşturma süresi dakikalar mertebesine indirilmiştir. Bu başarı, modern Constraint Programming tekniklerinin ve doğru yazılım mimarisi seçiminin bir araya gelmesiyle sağlanmıştır.</w:t>
      </w:r>
    </w:p>
    <w:p>
      <w:r>
        <w:t>Projenin gerçekleştirilmesi sürecinde bana rehberlik eden, değerli bilgi ve tecrübelerini paylaşan danışmanım Prof. Cumhur Başpınar'a teşekkür ederim.</w:t>
      </w:r>
    </w:p>
    <w:p>
      <w:r>
        <w:t>Taha Serhan Yetiş</w:t>
      </w:r>
    </w:p>
    <w:p>
      <w:r>
        <w:t>Aralık 2025</w:t>
      </w:r>
    </w:p>
    <w:p>
      <w:r>
        <w:t>ÖZET</w:t>
      </w:r>
    </w:p>
    <w:p>
      <w:r>
        <w:t>Anahtar Kelimeler: Ders Çizelgeleme, Constraint Programming, Optimizasyon, OR-Tools, CP-SAT, PyQt5, MVC Mimarisi, NP-Complete Problem</w:t>
      </w:r>
    </w:p>
    <w:p>
      <w:r>
        <w:t>Üniversitelerde ders programı oluşturma, öğretmen müsaitlikleri, derslik kapasiteleri, öğrenci grup çakışmaları gibi yüzlerce kısıtlamanın eş zamanlı yönetilmesini gerektiren NP-Complete bir kombinatorik optimizasyon problemidir. Manuel hazırlama süreci haftalarca sürebilmekte ve çakışma/hatalara oldukça açık olmaktadır.</w:t>
      </w:r>
    </w:p>
    <w:p>
      <w:r>
        <w:t>Bu projede, söz konusu problemi otomatik olarak çözen bir masaüstü uygulaması geliştirilmiştir. Sistem, Google OR-Tools CP-SAT Solver'ı kullanan Constraint Programming yaklaşımı ile tasarlanmış; Python 3.x programlama dili ve PyQt5 GUI framework'ü ile implemente edilmiştir. Mimari tasarımda Model-View-Controller (MVC) deseni tercih edilerek kod sürdürülebilirliği ve modülerlik sağlanmıştır. Veritabanı yönetimi için SQLite kullanılmış, 35+ tablo ile karmaşık ilişkisel veri modeli oluşturulmuştur.</w:t>
      </w:r>
    </w:p>
    <w:p>
      <w:r>
        <w:t>Sistemin çalışma prensibi, ders çizelgeleme problemini Boolean Satisfiability (SAT) problemine dönüştürerek çözmek üzerine kuruludur. Hard constraints (öğretmen çakışması, derslik kapasitesi, öğrenci grup çakışmaları) ve soft constraints (tercih edilen saatler, gün kısıtlamaları) ayrımı yapılarak esnek çözümler üretilmektedir. İki aşamalı çözüm stratejisi (Phase 1: Zorunlu dersler, Phase 2: Seçmeli dersler) ve akıllı yeniden deneme mekanizmasından oluşmaktadır.</w:t>
      </w:r>
    </w:p>
    <w:p>
      <w:r>
        <w:t>Proje kapsamında gerçekleştirilen testlerde, 100+ ders ve 50+ öğretmen içeren kurgu veri setleri üzerinde ortalama 3-5 dakikalık çözüm süreleri elde edilmiştir. Sistem, haftalık takvim görünümü, çoklu filtreleme, otomatik çakışma tespiti, ardışık ders bloğu birleştirme ve öğretmen namüsaitlik kısıtlamaları ekleme özellikleri gibi fonksiyonlar sunmaktadır.</w:t>
      </w:r>
    </w:p>
    <w:p>
      <w:r>
        <w:t>Sonuç olarak, eğitim kurumlarının ders programlama süreçlerini haftalardan dakikalara indirgeyen, ölçeklenebilir ve sürdürülebilir bir çözüm üretilmiştir. Geliştirilen sistem, açık kaynak teknolojiler kullanılarak maliyet-etkin, kolay deployment özellikleri ile pratik kullanıma hazır bir ürün niteliğindedir.</w:t>
      </w:r>
    </w:p>
    <w:p>
      <w:r>
        <w:t>İÇİNDEKİLER</w:t>
      </w:r>
    </w:p>
    <w:p>
      <w:pPr>
        <w:pStyle w:val="ListNumber"/>
      </w:pPr>
      <w:r>
        <w:t>1. [GİRİŞ](#1-giriş)</w:t>
      </w:r>
    </w:p>
    <w:p>
      <w:pPr>
        <w:pStyle w:val="ListNumber"/>
      </w:pPr>
      <w:r>
        <w:t>[GİRİŞ](#1-giriş)</w:t>
      </w:r>
      <w:r>
        <w:t>[GİRİŞ](#1-giriş)</w:t>
      </w:r>
    </w:p>
    <w:p>
      <w:pPr>
        <w:pStyle w:val="ListNumber"/>
      </w:pPr>
      <w:r>
        <w:t>2. [LİTERATÜR TARAMASI](#2-literatür-taramasi)</w:t>
      </w:r>
    </w:p>
    <w:p>
      <w:pPr>
        <w:pStyle w:val="ListNumber"/>
      </w:pPr>
      <w:r>
        <w:t>[LİTERATÜR TARAMASI](#2-literatür-taramasi)</w:t>
      </w:r>
      <w:r>
        <w:t>[LİTERATÜR TARAMASI](#2-literatür-taramasi)</w:t>
      </w:r>
    </w:p>
    <w:p>
      <w:pPr>
        <w:pStyle w:val="ListNumber"/>
      </w:pPr>
      <w:r>
        <w:t>3. [PROBLEM ANALİZİ](#3-problem-analizi)</w:t>
      </w:r>
    </w:p>
    <w:p>
      <w:pPr>
        <w:pStyle w:val="ListNumber"/>
      </w:pPr>
      <w:r>
        <w:t>[PROBLEM ANALİZİ](#3-problem-analizi)</w:t>
      </w:r>
      <w:r>
        <w:t>[PROBLEM ANALİZİ](#3-problem-analizi)</w:t>
      </w:r>
    </w:p>
    <w:p>
      <w:pPr>
        <w:pStyle w:val="ListNumber"/>
      </w:pPr>
      <w:r>
        <w:t>4. [SİSTEM TASARIMI](#4-sistem-tasarimi)</w:t>
      </w:r>
    </w:p>
    <w:p>
      <w:pPr>
        <w:pStyle w:val="ListNumber"/>
      </w:pPr>
      <w:r>
        <w:t>[SİSTEM TASARIMI](#4-sistem-tasarimi)</w:t>
      </w:r>
      <w:r>
        <w:t>[SİSTEM TASARIMI](#4-sistem-tasarimi)</w:t>
      </w:r>
    </w:p>
    <w:p>
      <w:pPr>
        <w:pStyle w:val="ListNumber"/>
      </w:pPr>
      <w:r>
        <w:t>5. [TEKNOLOJİ SEÇİMİ](#5-teknoloji-seçimi)</w:t>
      </w:r>
    </w:p>
    <w:p>
      <w:pPr>
        <w:pStyle w:val="ListNumber"/>
      </w:pPr>
      <w:r>
        <w:t>[TEKNOLOJİ SEÇİMİ](#5-teknoloji-seçimi)</w:t>
      </w:r>
      <w:r>
        <w:t>[TEKNOLOJİ SEÇİMİ](#5-teknoloji-seçimi)</w:t>
      </w:r>
    </w:p>
    <w:p>
      <w:pPr>
        <w:pStyle w:val="ListNumber"/>
      </w:pPr>
      <w:r>
        <w:t>6. [GERÇEKLEŞTIRIM](#6-gerçekleştirim)</w:t>
      </w:r>
    </w:p>
    <w:p>
      <w:pPr>
        <w:pStyle w:val="ListNumber"/>
      </w:pPr>
      <w:r>
        <w:t>[GERÇEKLEŞTIRIM](#6-gerçekleştirim)</w:t>
      </w:r>
      <w:r>
        <w:t>[GERÇEKLEŞTIRIM](#6-gerçekleştirim)</w:t>
      </w:r>
    </w:p>
    <w:p>
      <w:pPr>
        <w:pStyle w:val="ListNumber"/>
      </w:pPr>
      <w:r>
        <w:t>7. [OPTİMİZASYON ALGORİTMASI](#7-optimizasyon-algoritmasi)</w:t>
      </w:r>
    </w:p>
    <w:p>
      <w:pPr>
        <w:pStyle w:val="ListNumber"/>
      </w:pPr>
      <w:r>
        <w:t>[OPTİMİZASYON ALGORİTMASI](#7-optimizasyon-algoritmasi)</w:t>
      </w:r>
      <w:r>
        <w:t>[OPTİMİZASYON ALGORİTMASI](#7-optimizasyon-algoritmasi)</w:t>
      </w:r>
    </w:p>
    <w:p>
      <w:pPr>
        <w:pStyle w:val="ListNumber"/>
      </w:pPr>
      <w:r>
        <w:t>8. [KULLANICI ARAYÜZÜ](#8-kullanici-arayüzü)</w:t>
      </w:r>
    </w:p>
    <w:p>
      <w:pPr>
        <w:pStyle w:val="ListNumber"/>
      </w:pPr>
      <w:r>
        <w:t>[KULLANICI ARAYÜZÜ](#8-kullanici-arayüzü)</w:t>
      </w:r>
      <w:r>
        <w:t>[KULLANICI ARAYÜZÜ](#8-kullanici-arayüzü)</w:t>
      </w:r>
    </w:p>
    <w:p>
      <w:pPr>
        <w:pStyle w:val="ListNumber"/>
      </w:pPr>
      <w:r>
        <w:t>9. [TEST VE DOĞRULAMA](#9-test-ve-doğrulama)</w:t>
      </w:r>
    </w:p>
    <w:p>
      <w:pPr>
        <w:pStyle w:val="ListNumber"/>
      </w:pPr>
      <w:r>
        <w:t>[TEST VE DOĞRULAMA](#9-test-ve-doğrulama)</w:t>
      </w:r>
      <w:r>
        <w:t>[TEST VE DOĞRULAMA](#9-test-ve-doğrulama)</w:t>
      </w:r>
    </w:p>
    <w:p>
      <w:pPr>
        <w:pStyle w:val="ListNumber"/>
      </w:pPr>
      <w:r>
        <w:t>10. [PERFORMANS ANALİZİ](#10-performans-analizi)</w:t>
      </w:r>
    </w:p>
    <w:p>
      <w:pPr>
        <w:pStyle w:val="ListNumber"/>
      </w:pPr>
      <w:r>
        <w:t>[PERFORMANS ANALİZİ](#10-performans-analizi)</w:t>
      </w:r>
      <w:r>
        <w:t>[PERFORMANS ANALİZİ](#10-performans-analizi)</w:t>
      </w:r>
    </w:p>
    <w:p>
      <w:pPr>
        <w:pStyle w:val="ListNumber"/>
      </w:pPr>
      <w:r>
        <w:t>11. [ZORLUKLAR VE ÇÖZÜMLER](#11-zorluklar-ve-çözümler)</w:t>
      </w:r>
    </w:p>
    <w:p>
      <w:pPr>
        <w:pStyle w:val="ListNumber"/>
      </w:pPr>
      <w:r>
        <w:t>[ZORLUKLAR VE ÇÖZÜMLER](#11-zorluklar-ve-çözümler)</w:t>
      </w:r>
      <w:r>
        <w:t>[ZORLUKLAR VE ÇÖZÜMLER](#11-zorluklar-ve-çözümler)</w:t>
      </w:r>
    </w:p>
    <w:p>
      <w:pPr>
        <w:pStyle w:val="ListNumber"/>
      </w:pPr>
      <w:r>
        <w:t>12. [SONUÇ VE ÖNERİLER](#12-sonuç-ve-öneriler)</w:t>
      </w:r>
    </w:p>
    <w:p>
      <w:pPr>
        <w:pStyle w:val="ListNumber"/>
      </w:pPr>
      <w:r>
        <w:t>[SONUÇ VE ÖNERİLER](#12-sonuç-ve-öneriler)</w:t>
      </w:r>
      <w:r>
        <w:t>[SONUÇ VE ÖNERİLER](#12-sonuç-ve-öneriler)</w:t>
      </w:r>
    </w:p>
    <w:p>
      <w:pPr>
        <w:pStyle w:val="ListNumber"/>
      </w:pPr>
      <w:r>
        <w:t>13. [KAYNAKLAR](#13-kaynaklar)</w:t>
      </w:r>
    </w:p>
    <w:p>
      <w:pPr>
        <w:pStyle w:val="ListNumber"/>
      </w:pPr>
      <w:r>
        <w:t>[KAYNAKLAR](#13-kaynaklar)</w:t>
      </w:r>
      <w:r>
        <w:t>[KAYNAKLAR](#13-kaynaklar)</w:t>
      </w:r>
    </w:p>
    <w:p>
      <w:pPr>
        <w:pStyle w:val="ListNumber"/>
      </w:pPr>
      <w:r>
        <w:t>14. [EKLER](#14-ekler)</w:t>
      </w:r>
    </w:p>
    <w:p>
      <w:pPr>
        <w:pStyle w:val="ListNumber"/>
      </w:pPr>
      <w:r>
        <w:t>[EKLER](#14-ekler)</w:t>
      </w:r>
      <w:r>
        <w:t>[EKLER](#14-ekler)</w:t>
      </w:r>
    </w:p>
    <w:p>
      <w:pPr>
        <w:pStyle w:val="ListNumber"/>
      </w:pPr>
      <w:r>
        <w:t>1. GİRİŞ</w:t>
      </w:r>
    </w:p>
    <w:p>
      <w:pPr>
        <w:pStyle w:val="ListNumber"/>
      </w:pPr>
      <w:r>
        <w:t>GİRİŞ</w:t>
      </w:r>
      <w:r>
        <w:t>GİRİŞ</w:t>
      </w:r>
    </w:p>
    <w:p>
      <w:pPr>
        <w:pStyle w:val="ListNumber"/>
      </w:pPr>
      <w:r>
        <w:t>1.1. Projenin Tanımı ve Amacı</w:t>
      </w:r>
    </w:p>
    <w:p>
      <w:pPr>
        <w:pStyle w:val="ListNumber"/>
      </w:pPr>
      <w:r>
        <w:t>1. Projenin Tanımı ve Amacı</w:t>
      </w:r>
      <w:r>
        <w:t>1. Projenin Tanımı ve Amacı</w:t>
      </w:r>
    </w:p>
    <w:p>
      <w:r>
        <w:t>Üniversite ders programı oluşturma, eğitim kurumlarının her dönem başında karşılaştıkları kritik ve son derece karmaşık bir süreçtir. Bu süreç, öğretmen müsaitlikleri, derslik kapasiteleri, öğrenci grup çakışmaları, laboratuvar gereksinimleri gibi yüzlerce değişken ve kısıtlamanın eş zamanlı olarak yönetilmesini gerektirir.</w:t>
      </w:r>
    </w:p>
    <w:p>
      <w:r>
        <w:t>Mevcut Durum ve Sorunlar:</w:t>
      </w:r>
    </w:p>
    <w:p>
      <w:r>
        <w:t>Manuel ders programlama sürecinde yaşanan temel problemler:</w:t>
      </w:r>
    </w:p>
    <w:p>
      <w:pPr>
        <w:pStyle w:val="ListBullet"/>
      </w:pPr>
      <w:r>
        <w:t>Zaman Maliyeti: Orta büyüklükte bir üniversitede (50+ öğretmen, 500+ ders) program hazırlama 2-4 hafta sürebilmektedir</w:t>
      </w:r>
      <w:r>
        <w:t>Zaman Maliyeti: Orta büyüklükte bir üniversitede (50+ öğretmen, 500+ ders) program hazırlama 2-4 hafta sürebilmektedir</w:t>
      </w:r>
    </w:p>
    <w:p>
      <w:pPr>
        <w:pStyle w:val="ListBullet"/>
      </w:pPr>
      <w:r>
        <w:t>İnsan Hatası: Çakışmalar, unutulan kısıtlamalar, yanlış atamalar sık görülmektedir</w:t>
      </w:r>
      <w:r>
        <w:t>İnsan Hatası: Çakışmalar, unutulan kısıtlamalar, yanlış atamalar sık görülmektedir</w:t>
      </w:r>
    </w:p>
    <w:p>
      <w:pPr>
        <w:pStyle w:val="ListBullet"/>
      </w:pPr>
      <w:r>
        <w:t>Verimsizlik: Deneyimli personel, tekrarlayan manuel işlemlere zaman harcar</w:t>
      </w:r>
      <w:r>
        <w:t>Verimsizlik: Deneyimli personel, tekrarlayan manuel işlemlere zaman harcar</w:t>
      </w:r>
    </w:p>
    <w:p>
      <w:r>
        <w:t>Projenin Temel Amacı:</w:t>
      </w:r>
    </w:p>
    <w:p>
      <w:r>
        <w:t>Bu projenin amacı, ders çizelgeleme problemini tamamen otomatik ve matematiksel olarak optimal bir şekilde çözen bir yazılım sistemi geliştirmektir. Sistem şu hedeflere yöneliktir:</w:t>
      </w:r>
    </w:p>
    <w:p>
      <w:pPr>
        <w:pStyle w:val="ListNumber"/>
      </w:pPr>
      <w:r>
        <w:t>1. Otomasyon: Manuel süreci %99 otomatikleştirmek</w:t>
      </w:r>
    </w:p>
    <w:p>
      <w:pPr>
        <w:pStyle w:val="ListNumber"/>
      </w:pPr>
      <w:r>
        <w:t>Otomasyon: Manuel süreci %99 otomatikleştirmek</w:t>
      </w:r>
      <w:r>
        <w:t>Otomasyon: Manuel süreci %99 otomatikleştirmek</w:t>
      </w:r>
    </w:p>
    <w:p>
      <w:pPr>
        <w:pStyle w:val="ListNumber"/>
      </w:pPr>
      <w:r>
        <w:t>2. Optimizasyon: Matematiksel kanıtlanabilir optimal veya optimal'e yakın çözümler</w:t>
      </w:r>
    </w:p>
    <w:p>
      <w:pPr>
        <w:pStyle w:val="ListNumber"/>
      </w:pPr>
      <w:r>
        <w:t>Optimizasyon: Matematiksel kanıtlanabilir optimal veya optimal'e yakın çözümler</w:t>
      </w:r>
      <w:r>
        <w:t>Optimizasyon: Matematiksel kanıtlanabilir optimal veya optimal'e yakın çözümler</w:t>
      </w:r>
    </w:p>
    <w:p>
      <w:pPr>
        <w:pStyle w:val="ListNumber"/>
      </w:pPr>
      <w:r>
        <w:t>3. Hız: Haftalar süren süreci dakikalara indirgemek</w:t>
      </w:r>
    </w:p>
    <w:p>
      <w:pPr>
        <w:pStyle w:val="ListNumber"/>
      </w:pPr>
      <w:r>
        <w:t>Hız: Haftalar süren süreci dakikalara indirgemek</w:t>
      </w:r>
      <w:r>
        <w:t>Hız: Haftalar süren süreci dakikalara indirgemek</w:t>
      </w:r>
    </w:p>
    <w:p>
      <w:pPr>
        <w:pStyle w:val="ListNumber"/>
      </w:pPr>
      <w:r>
        <w:t>4. Güvenilirlik: %95+ başarı oranı ile çakışmasız programlar</w:t>
      </w:r>
    </w:p>
    <w:p>
      <w:pPr>
        <w:pStyle w:val="ListNumber"/>
      </w:pPr>
      <w:r>
        <w:t>Güvenilirlik: %95+ başarı oranı ile çakışmasız programlar</w:t>
      </w:r>
      <w:r>
        <w:t>Güvenilirlik: %95+ başarı oranı ile çakışmasız programlar</w:t>
      </w:r>
    </w:p>
    <w:p>
      <w:pPr>
        <w:pStyle w:val="ListNumber"/>
      </w:pPr>
      <w:r>
        <w:t>5. Kullanılabilirlik: Minimal teknik bilgi gerektiren sezgisel arayüz</w:t>
      </w:r>
    </w:p>
    <w:p>
      <w:pPr>
        <w:pStyle w:val="ListNumber"/>
      </w:pPr>
      <w:r>
        <w:t>Kullanılabilirlik: Minimal teknik bilgi gerektiren sezgisel arayüz</w:t>
      </w:r>
      <w:r>
        <w:t>Kullanılabilirlik: Minimal teknik bilgi gerektiren sezgisel arayüz</w:t>
      </w:r>
    </w:p>
    <w:p>
      <w:pPr>
        <w:pStyle w:val="ListNumber"/>
      </w:pPr>
      <w:r>
        <w:t>1.2. Projenin Kapsamı</w:t>
      </w:r>
    </w:p>
    <w:p>
      <w:pPr>
        <w:pStyle w:val="ListNumber"/>
      </w:pPr>
      <w:r>
        <w:t>2. Projenin Kapsamı</w:t>
      </w:r>
      <w:r>
        <w:t>2. Projenin Kapsamı</w:t>
      </w:r>
    </w:p>
    <w:p>
      <w:r>
        <w:t>Özellikler:</w:t>
      </w:r>
    </w:p>
    <w:p>
      <w:r>
        <w:t>*kırmızı ile yazılanlar daha uygulanmamış ama tasarlanan özelliklerdir</w:t>
      </w:r>
    </w:p>
    <w:p>
      <w:r>
        <w:t>Veri Yönetimi:</w:t>
      </w:r>
    </w:p>
    <w:p>
      <w:pPr>
        <w:pStyle w:val="ListBullet"/>
      </w:pPr>
      <w:r>
        <w:t>Ders yönetimi (CRUD operasyonları, teori/uygulama/lab ayrımı, instance yönetimi)</w:t>
      </w:r>
      <w:r>
        <w:t>Ders yönetimi (CRUD operasyonları, teori/uygulama/lab ayrımı, instance yönetimi)</w:t>
      </w:r>
    </w:p>
    <w:p>
      <w:pPr>
        <w:pStyle w:val="ListBullet"/>
      </w:pPr>
      <w:r>
        <w:t>Öğretmen yönetimi (profil, müsaitlik takvimi, gün/yük kısıtlamaları)</w:t>
      </w:r>
      <w:r>
        <w:t>Öğretmen yönetimi (profil, müsaitlik takvimi, gün/yük kısıtlamaları)</w:t>
      </w:r>
    </w:p>
    <w:p>
      <w:pPr>
        <w:pStyle w:val="ListBullet"/>
      </w:pPr>
      <w:r>
        <w:t>Öğrenci yönetimi (bölüm/sınıf grupları, seçmeli ders kayıtları)</w:t>
      </w:r>
      <w:r>
        <w:t>Öğrenci yönetimi (bölüm/sınıf grupları, seçmeli ders kayıtları)</w:t>
      </w:r>
    </w:p>
    <w:p>
      <w:pPr>
        <w:pStyle w:val="ListBullet"/>
      </w:pPr>
      <w:r>
        <w:t>Derslik yönetimi (kapasite, tür: normal/laboratuvar)</w:t>
      </w:r>
      <w:r>
        <w:t>Derslik yönetimi (kapasite, tür: normal/laboratuvar)</w:t>
      </w:r>
    </w:p>
    <w:p>
      <w:pPr>
        <w:pStyle w:val="ListBullet"/>
      </w:pPr>
      <w:r>
        <w:t>Müfredat import (text dosyalarından otomatik parsing)</w:t>
      </w:r>
      <w:r>
        <w:t>Müfredat import (text dosyalarından otomatik parsing)</w:t>
      </w:r>
    </w:p>
    <w:p>
      <w:r>
        <w:t>Program Oluşturma:</w:t>
      </w:r>
    </w:p>
    <w:p>
      <w:pPr>
        <w:pStyle w:val="ListBullet"/>
      </w:pPr>
      <w:r>
        <w:t>Constraint Programming tabanlı otomatik çizelgeleme</w:t>
      </w:r>
      <w:r>
        <w:t>Constraint Programming tabanlı otomatik çizelgeleme</w:t>
      </w:r>
    </w:p>
    <w:p>
      <w:pPr>
        <w:pStyle w:val="ListBullet"/>
      </w:pPr>
      <w:r>
        <w:t>2-Phase strategy (zorunlu → seçmeli dersler)</w:t>
      </w:r>
      <w:r>
        <w:t>2-Phase strategy (zorunlu → seçmeli dersler)</w:t>
      </w:r>
    </w:p>
    <w:p>
      <w:pPr>
        <w:pStyle w:val="ListBullet"/>
      </w:pPr>
      <w:r>
        <w:t>Smart retry mekanizması (kademeli kısıt gevşetme)</w:t>
      </w:r>
      <w:r>
        <w:t>Smart retry mekanizması (kademeli kısıt gevşetme)</w:t>
      </w:r>
    </w:p>
    <w:p>
      <w:pPr>
        <w:pStyle w:val="ListBullet"/>
      </w:pPr>
      <w:r>
        <w:t>Real-time progress feedback and logging for debugging purposes</w:t>
      </w:r>
      <w:r>
        <w:t>Real-time progress feedback and logging for debugging purposes</w:t>
      </w:r>
    </w:p>
    <w:p>
      <w:r>
        <w:t>Görselleştirme ve Raporlama:</w:t>
      </w:r>
    </w:p>
    <w:p>
      <w:pPr>
        <w:pStyle w:val="ListBullet"/>
      </w:pPr>
      <w:r>
        <w:t>Haftalık takvim grid görünümü (5 gün × 8 saat)</w:t>
      </w:r>
      <w:r>
        <w:t>Haftalık takvim grid görünümü (5 gün × 8 saat)</w:t>
      </w:r>
    </w:p>
    <w:p>
      <w:pPr>
        <w:pStyle w:val="ListBullet"/>
      </w:pPr>
      <w:r>
        <w:t>Çoklu perspektif (öğretmen, derslik, öğrenci grubu)</w:t>
      </w:r>
      <w:r>
        <w:t>Çoklu perspektif (öğretmen, derslik, öğrenci grubu)</w:t>
      </w:r>
    </w:p>
    <w:p>
      <w:pPr>
        <w:pStyle w:val="ListBullet"/>
      </w:pPr>
      <w:r>
        <w:t>Filtreleme ve sorgulama</w:t>
      </w:r>
      <w:r>
        <w:t>Filtreleme ve sorgulama</w:t>
      </w:r>
    </w:p>
    <w:p>
      <w:pPr>
        <w:pStyle w:val="ListBullet"/>
      </w:pPr>
      <w:r>
        <w:t>Ardışık ders bloğu birleştirme</w:t>
      </w:r>
      <w:r>
        <w:t>Ardışık ders bloğu birleştirme</w:t>
      </w:r>
    </w:p>
    <w:p>
      <w:pPr>
        <w:pStyle w:val="ListBullet"/>
      </w:pPr>
      <w:r>
        <w:t>Export/Print fonksiyonları</w:t>
      </w:r>
      <w:r>
        <w:t>Export/Print fonksiyonları</w:t>
      </w:r>
    </w:p>
    <w:p>
      <w:r>
        <w:t>Kapsam Dışı:</w:t>
      </w:r>
    </w:p>
    <w:p>
      <w:pPr>
        <w:pStyle w:val="ListBullet"/>
      </w:pPr>
      <w:r>
        <w:t>Sınav programı oluşturma</w:t>
      </w:r>
      <w:r>
        <w:t>Sınav programı oluşturma</w:t>
      </w:r>
    </w:p>
    <w:p>
      <w:pPr>
        <w:pStyle w:val="ListBullet"/>
      </w:pPr>
      <w:r>
        <w:t>Online öğrenci ders kayıt sistemi</w:t>
      </w:r>
      <w:r>
        <w:t>Online öğrenci ders kayıt sistemi</w:t>
      </w:r>
    </w:p>
    <w:p>
      <w:pPr>
        <w:pStyle w:val="ListBullet"/>
      </w:pPr>
      <w:r>
        <w:t>Öğrenci not yönetimi (lakin kontrol edebilirsiniz geçmiş dönemlerin notları)</w:t>
      </w:r>
      <w:r>
        <w:t>Öğrenci not yönetimi (lakin kontrol edebilirsiniz geçmiş dönemlerin notları)</w:t>
      </w:r>
    </w:p>
    <w:p>
      <w:pPr>
        <w:pStyle w:val="ListBullet"/>
      </w:pPr>
      <w:r>
        <w:t>Web tabanlı arayüz (desktop-first approach)</w:t>
      </w:r>
      <w:r>
        <w:t>Web tabanlı arayüz (desktop-first approach)</w:t>
      </w:r>
    </w:p>
    <w:p>
      <w:pPr>
        <w:pStyle w:val="ListBullet"/>
      </w:pPr>
      <w:r>
        <w:t>Mobil uygulama</w:t>
      </w:r>
      <w:r>
        <w:t>Mobil uygulama</w:t>
      </w:r>
    </w:p>
    <w:p>
      <w:pPr>
        <w:pStyle w:val="ListNumber"/>
      </w:pPr>
      <w:r>
        <w:t>1.3. Motivasyon</w:t>
      </w:r>
    </w:p>
    <w:p>
      <w:pPr>
        <w:pStyle w:val="ListNumber"/>
      </w:pPr>
      <w:r>
        <w:t>3. Motivasyon</w:t>
      </w:r>
      <w:r>
        <w:t>3. Motivasyon</w:t>
      </w:r>
    </w:p>
    <w:p>
      <w:r>
        <w:t>Gerçek Dünya İhtiyacı:</w:t>
      </w:r>
    </w:p>
    <w:p>
      <w:r>
        <w:t>TOBB ETÜ Mühendislik Fakültesi örneğinde:</w:t>
      </w:r>
    </w:p>
    <w:p>
      <w:pPr>
        <w:pStyle w:val="ListBullet"/>
      </w:pPr>
      <w:r>
        <w:t>8 bölüm</w:t>
      </w:r>
      <w:r>
        <w:t>8 bölüm</w:t>
      </w:r>
    </w:p>
    <w:p>
      <w:pPr>
        <w:pStyle w:val="ListBullet"/>
      </w:pPr>
      <w:r>
        <w:t>120+ öğretim üyesi</w:t>
      </w:r>
      <w:r>
        <w:t>120+ öğretim üyesi</w:t>
      </w:r>
    </w:p>
    <w:p>
      <w:pPr>
        <w:pStyle w:val="ListBullet"/>
      </w:pPr>
      <w:r>
        <w:t>1000+ ders/dönem</w:t>
      </w:r>
      <w:r>
        <w:t>1000+ ders/dönem</w:t>
      </w:r>
    </w:p>
    <w:p>
      <w:pPr>
        <w:pStyle w:val="ListBullet"/>
      </w:pPr>
      <w:r>
        <w:t>Manuel program hazırlama: 3-4 hafta</w:t>
      </w:r>
      <w:r>
        <w:t>Manuel program hazırlama: 3-4 hafta</w:t>
      </w:r>
    </w:p>
    <w:p>
      <w:pPr>
        <w:pStyle w:val="ListBullet"/>
      </w:pPr>
      <w:r>
        <w:t>Çakışma düzeltme iterations: 5-10 kez</w:t>
      </w:r>
      <w:r>
        <w:t>Çakışma düzeltme iterations: 5-10 kez</w:t>
      </w:r>
    </w:p>
    <w:p>
      <w:r>
        <w:t>Mevcut Çözümlerin Yetersizliği:</w:t>
      </w:r>
    </w:p>
    <w:p>
      <w:r>
        <w:t>Bu Projenin Değer Önerisi:</w:t>
      </w:r>
    </w:p>
    <w:p>
      <w:r>
        <w:t>✅ Modern teknoloji stack (Python 3.x, PyQt5)</w:t>
      </w:r>
    </w:p>
    <w:p>
      <w:r>
        <w:t>✅ Endüstriyel seviye solver (Google OR-Tools)</w:t>
      </w:r>
    </w:p>
    <w:p>
      <w:r>
        <w:t>✅ Açık kaynak ve ücretsiz</w:t>
      </w:r>
    </w:p>
    <w:p>
      <w:r>
        <w:t>✅ Kolay deployment (SQLite, tek executable)</w:t>
      </w:r>
    </w:p>
    <w:p>
      <w:r>
        <w:t>✅ Türkçe/Almanca yerelleştirme</w:t>
      </w:r>
    </w:p>
    <w:p>
      <w:pPr>
        <w:pStyle w:val="ListNumber"/>
      </w:pPr>
      <w:r>
        <w:t>2. LİTERATÜR TARAMASI</w:t>
      </w:r>
    </w:p>
    <w:p>
      <w:pPr>
        <w:pStyle w:val="ListNumber"/>
      </w:pPr>
      <w:r>
        <w:t>LİTERATÜR TARAMASI</w:t>
      </w:r>
      <w:r>
        <w:t>LİTERATÜR TARAMASI</w:t>
      </w:r>
    </w:p>
    <w:p>
      <w:pPr>
        <w:pStyle w:val="ListNumber"/>
      </w:pPr>
      <w:r>
        <w:t>2.1. Ders Çizelgeleme Problemi</w:t>
      </w:r>
    </w:p>
    <w:p>
      <w:pPr>
        <w:pStyle w:val="ListNumber"/>
      </w:pPr>
      <w:r>
        <w:t>1. Ders Çizelgeleme Problemi</w:t>
      </w:r>
      <w:r>
        <w:t>1. Ders Çizelgeleme Problemi</w:t>
      </w:r>
    </w:p>
    <w:p>
      <w:r>
        <w:t>Ders çizelgeleme problemi (Course Timetabling Problem - CTP), bilgisayar bilimleri literatüründe NP-Complete kategorisinde sınıflandırılan klasik bir kombinatorik optimizasyon problemidir [1]. Bu sınıf, polinom zamanda çözülemeyeceği matematiksel olarak kanıtlanmış problemleri içerir.</w:t>
      </w:r>
    </w:p>
    <w:p>
      <w:r>
        <w:t>Teorik Temel:?????????????????????????</w:t>
      </w:r>
    </w:p>
    <w:p>
      <w:r>
        <w:t>Problem, 1976'da Karp tarafından NP-Complete olarak kategorize edilen Graph K-Colorability problemine indirgenebilir [2]:</w:t>
      </w:r>
    </w:p>
    <w:p>
      <w:pPr>
        <w:pStyle w:val="ListBullet"/>
      </w:pPr>
      <w:r>
        <w:t>Her ders bir düğüm (node)</w:t>
      </w:r>
      <w:r>
        <w:t>Her ders bir düğüm (node)</w:t>
      </w:r>
    </w:p>
    <w:p>
      <w:pPr>
        <w:pStyle w:val="ListBullet"/>
      </w:pPr>
      <w:r>
        <w:t>Çakışma kısıtlamaları kenarlar (edges)</w:t>
      </w:r>
      <w:r>
        <w:t>Çakışma kısıtlamaları kenarlar (edges)</w:t>
      </w:r>
    </w:p>
    <w:p>
      <w:pPr>
        <w:pStyle w:val="ListBullet"/>
      </w:pPr>
      <w:r>
        <w:t>Zaman dilimleri renkler</w:t>
      </w:r>
      <w:r>
        <w:t>Zaman dilimleri renkler</w:t>
      </w:r>
    </w:p>
    <w:p>
      <w:pPr>
        <w:pStyle w:val="ListBullet"/>
      </w:pPr>
      <w:r>
        <w:t>Amaç: Komşu düğümler farklı renk alsın</w:t>
      </w:r>
      <w:r>
        <w:t>Amaç: Komşu düğümler farklı renk alsın</w:t>
      </w:r>
    </w:p>
    <w:p>
      <w:r>
        <w:t>Teorik Temel ve Karmaşıklık Analizi?????????????????</w:t>
      </w:r>
    </w:p>
    <w:p>
      <w:r>
        <w:t>Problemin özü, Richard Karp’ın 1976’da tanımladığı 21 NP-Tam problemden biri olan Graph K-Colorability (Çizge K-Boyanabilirlik) problemine indirgenebilir. Bu modellemede; her ders bir düğüm (), dersler arasındaki zaman veya mekan çakışmaları ise birer kenar () olarak tanımlanır. Zaman dilimleri ise mevcut renk kümesini () temsil eder. Amaç, birbirine komşu olan (çakışan) hiçbir iki düğümün aynı rengi (zaman dilimini) almadığı bir atama yapmaktır.</w:t>
      </w:r>
    </w:p>
    <w:p>
      <w:r>
        <w:t>Matematiksel Formülasyon:</w:t>
      </w:r>
    </w:p>
    <w:p>
      <w:r>
        <w:t>Girdi: adet ders, adet zaman dilimi, adet derslik.</w:t>
      </w:r>
    </w:p>
    <w:p>
      <w:r>
        <w:t>Çözüm Uzayı: Ham çözüm uzayı kombinasyondan oluşur.</w:t>
      </w:r>
    </w:p>
    <w:p>
      <w:r>
        <w:t>Hesaplama Karmaşıklığı: Problem NP-Tam sınıfındadır; yani büyüdükçe çözüm süresi üstel (exponential) olarak artar. Bu durum, büyük ölçekli verilerde deterministik algoritmalar yerine sezgisel (heuristic) veya meta-sezgisel (Genetic Algorithms, Simulated Annealing vb.) yöntemlerin kullanımını zorunlu kılar.</w:t>
      </w:r>
    </w:p>
    <w:p>
      <w:r>
        <w:t>Matematiksel Formülasyon:</w:t>
      </w:r>
    </w:p>
    <w:p>
      <w:pPr>
        <w:pStyle w:val="CodeBlock"/>
      </w:pPr>
    </w:p>
    <w:p>
      <w:pPr>
        <w:pStyle w:val="CodeBlock"/>
      </w:pPr>
      <w:r>
        <w:t>Karar Problemi: Tüm kısıtlamaları sağlayan bir atama var mı?</w:t>
      </w:r>
    </w:p>
    <w:p>
      <w:pPr>
        <w:pStyle w:val="CodeBlock"/>
      </w:pPr>
    </w:p>
    <w:p>
      <w:pPr>
        <w:pStyle w:val="CodeBlock"/>
      </w:pPr>
      <w:r>
        <w:t>Optimizasyon Problemi: En iyi (optimal) atama hangisidir?</w:t>
      </w:r>
    </w:p>
    <w:p>
      <w:pPr>
        <w:pStyle w:val="CodeBlock"/>
      </w:pPr>
    </w:p>
    <w:p>
      <w:pPr>
        <w:pStyle w:val="CodeBlock"/>
      </w:pPr>
      <w:r>
        <w:t>Girdi Boyutu: n ders, m zaman dilimi, k derslik</w:t>
      </w:r>
    </w:p>
    <w:p>
      <w:pPr>
        <w:pStyle w:val="CodeBlock"/>
      </w:pPr>
    </w:p>
    <w:p>
      <w:pPr>
        <w:pStyle w:val="CodeBlock"/>
      </w:pPr>
      <w:r>
        <w:t>Çözüm Uzayı: (m × k)^n kombinasyon</w:t>
      </w:r>
    </w:p>
    <w:p>
      <w:pPr>
        <w:pStyle w:val="CodeBlock"/>
      </w:pPr>
    </w:p>
    <w:p>
      <w:pPr>
        <w:pStyle w:val="CodeBlock"/>
      </w:pPr>
      <w:r>
        <w:t>Karmaşıklık Sınıfı: NP-Complete (Cook-Levin Teoremi [3])</w:t>
      </w:r>
    </w:p>
    <w:p>
      <w:pPr>
        <w:pStyle w:val="CodeBlock"/>
      </w:pPr>
    </w:p>
    <w:p>
      <w:r>
        <w:t>Gerçek Dünya Ölçeği:</w:t>
      </w:r>
    </w:p>
    <w:p>
      <w:r>
        <w:t>TOBB ETÜ 2024-2025 Güz Dönemi verisi:</w:t>
      </w:r>
    </w:p>
    <w:p>
      <w:pPr>
        <w:pStyle w:val="ListBullet"/>
      </w:pPr>
      <w:r>
        <w:t>n = 1037 ders</w:t>
      </w:r>
      <w:r>
        <w:t>n = 1037 ders</w:t>
      </w:r>
    </w:p>
    <w:p>
      <w:pPr>
        <w:pStyle w:val="ListBullet"/>
      </w:pPr>
      <w:r>
        <w:t>m = 45 zaman dilimi (5 gün × 9 saat)</w:t>
      </w:r>
      <w:r>
        <w:t>m = 45 zaman dilimi (5 gün × 9 saat)</w:t>
      </w:r>
    </w:p>
    <w:p>
      <w:pPr>
        <w:pStyle w:val="ListBullet"/>
      </w:pPr>
      <w:r>
        <w:t>k = 50 derslik</w:t>
      </w:r>
      <w:r>
        <w:t>k = 50 derslik</w:t>
      </w:r>
    </w:p>
    <w:p>
      <w:r>
        <w:t>Olası kombinasyon: (45 × 50)^1037 ≈ 10^3500</w:t>
      </w:r>
    </w:p>
    <w:p>
      <w:r>
        <w:t>Modern süperbilgisayar (10^15 işlem/sn): 10^3485 yıl gerekir!</w:t>
      </w:r>
    </w:p>
    <w:p>
      <w:r>
        <w:t>Bu nedenle heuristic veya exact constraint-based yöntemler zorunludur.</w:t>
      </w:r>
    </w:p>
    <w:p>
      <w:pPr>
        <w:pStyle w:val="ListNumber"/>
      </w:pPr>
      <w:r>
        <w:t>2.2. Çözüm Yaklaşımları</w:t>
      </w:r>
    </w:p>
    <w:p>
      <w:pPr>
        <w:pStyle w:val="ListNumber"/>
      </w:pPr>
      <w:r>
        <w:t>2. Çözüm Yaklaşımları</w:t>
      </w:r>
      <w:r>
        <w:t>2. Çözüm Yaklaşımları</w:t>
      </w:r>
    </w:p>
    <w:p>
      <w:pPr>
        <w:pStyle w:val="ListNumber"/>
      </w:pPr>
      <w:r>
        <w:t>2.2.1. Metaheuristic Yöntemler</w:t>
      </w:r>
    </w:p>
    <w:p>
      <w:pPr>
        <w:pStyle w:val="ListNumber"/>
      </w:pPr>
      <w:r>
        <w:t>2.1. Metaheuristic Yöntemler</w:t>
      </w:r>
      <w:r>
        <w:t>2.1. Metaheuristic Yöntemler</w:t>
      </w:r>
    </w:p>
    <w:p>
      <w:r>
        <w:t>Genetik Algoritmalar (GA) [4]:</w:t>
      </w:r>
    </w:p>
    <w:p>
      <w:pPr>
        <w:pStyle w:val="ListBullet"/>
      </w:pPr>
      <w:r>
        <w:t>Evrimsel hesaplama prensibi</w:t>
      </w:r>
      <w:r>
        <w:t>Evrimsel hesaplama prensibi</w:t>
      </w:r>
    </w:p>
    <w:p>
      <w:pPr>
        <w:pStyle w:val="ListBullet"/>
      </w:pPr>
      <w:r>
        <w:t>Crossover, mutation operatörleri</w:t>
      </w:r>
      <w:r>
        <w:t>Crossover, mutation operatörleri</w:t>
      </w:r>
    </w:p>
    <w:p>
      <w:pPr>
        <w:pStyle w:val="ListBullet"/>
      </w:pPr>
      <w:r>
        <w:t>Avantaj: Global optimuma yakınlaşabilir</w:t>
      </w:r>
      <w:r>
        <w:t>Avantaj: Global optimuma yakınlaşabilir</w:t>
      </w:r>
    </w:p>
    <w:p>
      <w:pPr>
        <w:pStyle w:val="ListBullet"/>
      </w:pPr>
      <w:r>
        <w:t>Dezavantaj: Çözüm kalitesi garantisi yok, parametre hassasiyeti yüksek</w:t>
      </w:r>
      <w:r>
        <w:t>Dezavantaj: Çözüm kalitesi garantisi yok, parametre hassasiyeti yüksek</w:t>
      </w:r>
    </w:p>
    <w:p>
      <w:r>
        <w:t>Simulated Annealing (SA) [5]:</w:t>
      </w:r>
    </w:p>
    <w:p>
      <w:pPr>
        <w:pStyle w:val="ListBullet"/>
      </w:pPr>
      <w:r>
        <w:t>Fiziksel tavlama benzetimi</w:t>
      </w:r>
      <w:r>
        <w:t>Fiziksel tavlama benzetimi</w:t>
      </w:r>
    </w:p>
    <w:p>
      <w:pPr>
        <w:pStyle w:val="ListBullet"/>
      </w:pPr>
      <w:r>
        <w:t>Avantaj: Basit implementasyon</w:t>
      </w:r>
      <w:r>
        <w:t>Avantaj: Basit implementasyon</w:t>
      </w:r>
    </w:p>
    <w:p>
      <w:pPr>
        <w:pStyle w:val="ListBullet"/>
      </w:pPr>
      <w:r>
        <w:t>Dezavantaj: Yavaş konverjans</w:t>
      </w:r>
      <w:r>
        <w:t>Dezavantaj: Yavaş konverjans</w:t>
      </w:r>
    </w:p>
    <w:p>
      <w:r>
        <w:t>Tabu Search [6]:</w:t>
      </w:r>
    </w:p>
    <w:p>
      <w:pPr>
        <w:pStyle w:val="ListBullet"/>
      </w:pPr>
      <w:r>
        <w:t>Yasaklı arama ile döngü önleme</w:t>
      </w:r>
      <w:r>
        <w:t>Yasaklı arama ile döngü önleme</w:t>
      </w:r>
    </w:p>
    <w:p>
      <w:pPr>
        <w:pStyle w:val="ListBullet"/>
      </w:pPr>
      <w:r>
        <w:t>Avantaj: Lokal optimumdan kaçış</w:t>
      </w:r>
      <w:r>
        <w:t>Avantaj: Lokal optimumdan kaçış</w:t>
      </w:r>
    </w:p>
    <w:p>
      <w:pPr>
        <w:pStyle w:val="ListBullet"/>
      </w:pPr>
      <w:r>
        <w:t>Dezavantaj: Bellek yoğun</w:t>
      </w:r>
      <w:r>
        <w:t>Dezavantaj: Bellek yoğun</w:t>
      </w:r>
    </w:p>
    <w:p>
      <w:pPr>
        <w:pStyle w:val="ListNumber"/>
      </w:pPr>
      <w:r>
        <w:t>2.2.2. Exact Methods</w:t>
      </w:r>
    </w:p>
    <w:p>
      <w:pPr>
        <w:pStyle w:val="ListNumber"/>
      </w:pPr>
      <w:r>
        <w:t>2.2. Exact Methods</w:t>
      </w:r>
      <w:r>
        <w:t>2.2. Exact Methods</w:t>
      </w:r>
    </w:p>
    <w:p>
      <w:r>
        <w:t>Integer Programming (IP) [7]:</w:t>
      </w:r>
    </w:p>
    <w:p>
      <w:pPr>
        <w:pStyle w:val="ListBullet"/>
      </w:pPr>
      <w:r>
        <w:t>Lineer programlama genellemesi</w:t>
      </w:r>
      <w:r>
        <w:t>Lineer programlama genellemesi</w:t>
      </w:r>
    </w:p>
    <w:p>
      <w:pPr>
        <w:pStyle w:val="ListBullet"/>
      </w:pPr>
      <w:r>
        <w:t>Avantaj: Optimal çözüm garantisi (küçük problemler için)</w:t>
      </w:r>
      <w:r>
        <w:t>Avantaj: Optimal çözüm garantisi (küçük problemler için)</w:t>
      </w:r>
    </w:p>
    <w:p>
      <w:pPr>
        <w:pStyle w:val="ListBullet"/>
      </w:pPr>
      <w:r>
        <w:t>Dezavantaj: Büyük problemlerde pratik değil</w:t>
      </w:r>
      <w:r>
        <w:t>Dezavantaj: Büyük problemlerde pratik değil</w:t>
      </w:r>
    </w:p>
    <w:p>
      <w:r>
        <w:t>Constraint Programming (CP) [8]:</w:t>
      </w:r>
    </w:p>
    <w:p>
      <w:pPr>
        <w:pStyle w:val="ListBullet"/>
      </w:pPr>
      <w:r>
        <w:t>Deklaratif programlama</w:t>
      </w:r>
      <w:r>
        <w:t>Deklaratif programlama</w:t>
      </w:r>
    </w:p>
    <w:p>
      <w:pPr>
        <w:pStyle w:val="ListBullet"/>
      </w:pPr>
      <w:r>
        <w:t>Bu projede kullanılan yöntem</w:t>
      </w:r>
      <w:r>
        <w:t>Bu projede kullanılan yöntem</w:t>
      </w:r>
    </w:p>
    <w:p>
      <w:pPr>
        <w:pStyle w:val="ListBullet"/>
      </w:pPr>
      <w:r>
        <w:t>Avantaj: Modüler, esnek, kanıtlanabilir</w:t>
      </w:r>
      <w:r>
        <w:t>Avantaj: Modüler, esnek, kanıtlanabilir</w:t>
      </w:r>
    </w:p>
    <w:p>
      <w:pPr>
        <w:pStyle w:val="ListBullet"/>
      </w:pPr>
      <w:r>
        <w:t>Dezavantaj: Solver kalitesine bağımlı</w:t>
      </w:r>
      <w:r>
        <w:t>Dezavantaj: Solver kalitesine bağımlı</w:t>
      </w:r>
    </w:p>
    <w:p>
      <w:pPr>
        <w:pStyle w:val="ListNumber"/>
      </w:pPr>
      <w:r>
        <w:t>2.3. Constraint Programming</w:t>
      </w:r>
    </w:p>
    <w:p>
      <w:pPr>
        <w:pStyle w:val="ListNumber"/>
      </w:pPr>
      <w:r>
        <w:t>3. Constraint Programming</w:t>
      </w:r>
      <w:r>
        <w:t>3. Constraint Programming</w:t>
      </w:r>
    </w:p>
    <w:p>
      <w:r>
        <w:t>Tanım:</w:t>
      </w:r>
    </w:p>
    <w:p>
      <w:r>
        <w:t>Constraint Programming, problemin "nasıl çözüleceği" yerine "hangi kısıtlamaların sağlanması gerektiği" ile tanımlandığı deklaratif bir paradigmadır [9].</w:t>
      </w:r>
    </w:p>
    <w:p>
      <w:r>
        <w:t>Temel Bileşenler:</w:t>
      </w:r>
    </w:p>
    <w:p>
      <w:pPr>
        <w:pStyle w:val="ListNumber"/>
      </w:pPr>
      <w:r>
        <w:t>1. Variables (Değişkenler): Alacakları değerler belirsiz</w:t>
      </w:r>
    </w:p>
    <w:p>
      <w:pPr>
        <w:pStyle w:val="ListNumber"/>
      </w:pPr>
      <w:r>
        <w:t>Variables (Değişkenler): Alacakları değerler belirsiz</w:t>
      </w:r>
      <w:r>
        <w:t>Variables (Değişkenler): Alacakları değerler belirsiz</w:t>
      </w:r>
    </w:p>
    <w:p>
      <w:pPr>
        <w:pStyle w:val="ListNumber"/>
      </w:pPr>
      <w:r>
        <w:t>2. Domains (Alan): Her değişkenin alabileceği değerler</w:t>
      </w:r>
    </w:p>
    <w:p>
      <w:pPr>
        <w:pStyle w:val="ListNumber"/>
      </w:pPr>
      <w:r>
        <w:t>Domains (Alan): Her değişkenin alabileceği değerler</w:t>
      </w:r>
      <w:r>
        <w:t>Domains (Alan): Her değişkenin alabileceği değerler</w:t>
      </w:r>
    </w:p>
    <w:p>
      <w:pPr>
        <w:pStyle w:val="ListNumber"/>
      </w:pPr>
      <w:r>
        <w:t>3. Constraints (Kısıtlamalar): Değişkenler arası ilişkiler</w:t>
      </w:r>
    </w:p>
    <w:p>
      <w:pPr>
        <w:pStyle w:val="ListNumber"/>
      </w:pPr>
      <w:r>
        <w:t>Constraints (Kısıtlamalar): Değişkenler arası ilişkiler</w:t>
      </w:r>
      <w:r>
        <w:t>Constraints (Kısıtlamalar): Değişkenler arası ilişkiler</w:t>
      </w:r>
    </w:p>
    <w:p>
      <w:r>
        <w:t>CP vs IP Karşılaştırması:</w:t>
      </w:r>
    </w:p>
    <w:p>
      <w:r>
        <w:t>CP-SAT Solver:</w:t>
      </w:r>
    </w:p>
    <w:p>
      <w:r>
        <w:t>Google OR-Tools'un CP-SAT solver'ı, SAT (Boolean Satisfiability) ve CP tekniklerini birleştirir [10]:</w:t>
      </w:r>
    </w:p>
    <w:p>
      <w:pPr>
        <w:pStyle w:val="ListBullet"/>
      </w:pPr>
      <w:r>
        <w:t>CDCL (Conflict-Driven Clause Learning): Çatışma analizi ile öğrenme</w:t>
      </w:r>
      <w:r>
        <w:t>CDCL (Conflict-Driven Clause Learning): Çatışma analizi ile öğrenme</w:t>
      </w:r>
    </w:p>
    <w:p>
      <w:pPr>
        <w:pStyle w:val="ListBullet"/>
      </w:pPr>
      <w:r>
        <w:t>Lazy Clause Generation: İhtiyaç anında kısıt ekleme</w:t>
      </w:r>
      <w:r>
        <w:t>Lazy Clause Generation: İhtiyaç anında kısıt ekleme</w:t>
      </w:r>
    </w:p>
    <w:p>
      <w:pPr>
        <w:pStyle w:val="ListBullet"/>
      </w:pPr>
      <w:r>
        <w:t>Parallel Search: Multi-core desteği</w:t>
      </w:r>
      <w:r>
        <w:t>Parallel Search: Multi-core desteği</w:t>
      </w:r>
    </w:p>
    <w:p>
      <w:pPr>
        <w:pStyle w:val="Heading3"/>
      </w:pPr>
      <w:r>
        <w:t>2.4. Literatürdeki Sistemler</w:t>
      </w:r>
    </w:p>
    <w:p>
      <w:r>
        <w:t>UCTP (University Course Timetabling Problem) Benchmarks:</w:t>
      </w:r>
    </w:p>
    <w:p>
      <w:r>
        <w:t>ITC-2007 (International Timetabling Competition) [11]:</w:t>
      </w:r>
    </w:p>
    <w:p>
      <w:pPr>
        <w:pStyle w:val="ListBullet"/>
      </w:pPr>
      <w:r>
        <w:t>Standart veri setleri</w:t>
      </w:r>
      <w:r>
        <w:t>Standart veri setleri</w:t>
      </w:r>
    </w:p>
    <w:p>
      <w:pPr>
        <w:pStyle w:val="ListBullet"/>
      </w:pPr>
      <w:r>
        <w:t>Performans karşılaştırması için</w:t>
      </w:r>
      <w:r>
        <w:t>Performans karşılaştırması için</w:t>
      </w:r>
    </w:p>
    <w:p>
      <w:r>
        <w:t>Akademik Projeler:</w:t>
      </w:r>
    </w:p>
    <w:p>
      <w:pPr>
        <w:pStyle w:val="ListNumber"/>
      </w:pPr>
      <w:r>
        <w:t>1. FET (Free Timetabling Software) [12]</w:t>
      </w:r>
    </w:p>
    <w:p>
      <w:pPr>
        <w:pStyle w:val="ListNumber"/>
      </w:pPr>
      <w:r>
        <w:t>FET (Free Timetabling Software) [12]</w:t>
      </w:r>
      <w:r>
        <w:t>FET (Free Timetabling Software) [12]</w:t>
      </w:r>
    </w:p>
    <w:p>
      <w:pPr>
        <w:pStyle w:val="ListBullet"/>
      </w:pPr>
      <w:r>
        <w:t>Geliştirici: Liviu Lalescu (Romanya)</w:t>
      </w:r>
      <w:r>
        <w:t>Geliştirici: Liviu Lalescu (Romanya)</w:t>
      </w:r>
    </w:p>
    <w:p>
      <w:pPr>
        <w:pStyle w:val="ListBullet"/>
      </w:pPr>
      <w:r>
        <w:t>Teknoloji: C++, Qt4</w:t>
      </w:r>
      <w:r>
        <w:t>Teknoloji: C++, Qt4</w:t>
      </w:r>
    </w:p>
    <w:p>
      <w:pPr>
        <w:pStyle w:val="ListBullet"/>
      </w:pPr>
      <w:r>
        <w:t>Algoritma: Custom heuristics</w:t>
      </w:r>
      <w:r>
        <w:t>Algoritma: Custom heuristics</w:t>
      </w:r>
    </w:p>
    <w:p>
      <w:pPr>
        <w:pStyle w:val="ListBullet"/>
      </w:pPr>
      <w:r>
        <w:t>Durum: Bakımsız (son güncelleme 2019)</w:t>
      </w:r>
      <w:r>
        <w:t>Durum: Bakımsız (son güncelleme 2019)</w:t>
      </w:r>
    </w:p>
    <w:p>
      <w:pPr>
        <w:pStyle w:val="ListNumber"/>
      </w:pPr>
      <w:r>
        <w:t>2. UniTime [13]</w:t>
      </w:r>
    </w:p>
    <w:p>
      <w:pPr>
        <w:pStyle w:val="ListNumber"/>
      </w:pPr>
      <w:r>
        <w:t>UniTime [13]</w:t>
      </w:r>
      <w:r>
        <w:t>UniTime [13]</w:t>
      </w:r>
    </w:p>
    <w:p>
      <w:pPr>
        <w:pStyle w:val="ListBullet"/>
      </w:pPr>
      <w:r>
        <w:t>Geliştirici: Purdue University</w:t>
      </w:r>
      <w:r>
        <w:t>Geliştirici: Purdue University</w:t>
      </w:r>
    </w:p>
    <w:p>
      <w:pPr>
        <w:pStyle w:val="ListBullet"/>
      </w:pPr>
      <w:r>
        <w:t>Teknoloji: Java, GWT (web)</w:t>
      </w:r>
      <w:r>
        <w:t>Teknoloji: Java, GWT (web)</w:t>
      </w:r>
    </w:p>
    <w:p>
      <w:pPr>
        <w:pStyle w:val="ListBullet"/>
      </w:pPr>
      <w:r>
        <w:t>Algoritma: Hybrid (SA + Tabu)</w:t>
      </w:r>
      <w:r>
        <w:t>Algoritma: Hybrid (SA + Tabu)</w:t>
      </w:r>
    </w:p>
    <w:p>
      <w:pPr>
        <w:pStyle w:val="ListBullet"/>
      </w:pPr>
      <w:r>
        <w:t>Durum: Aktif, karmaşık</w:t>
      </w:r>
      <w:r>
        <w:t>Durum: Aktif, karmaşık</w:t>
      </w:r>
    </w:p>
    <w:p>
      <w:r>
        <w:t>Ticari Çözümler:</w:t>
      </w:r>
    </w:p>
    <w:p>
      <w:pPr>
        <w:pStyle w:val="ListBullet"/>
      </w:pPr>
      <w:r>
        <w:t>aSc Timetables: $500-1000, Windows only</w:t>
      </w:r>
      <w:r>
        <w:t>aSc Timetables: $500-1000, Windows only</w:t>
      </w:r>
    </w:p>
    <w:p>
      <w:pPr>
        <w:pStyle w:val="ListBullet"/>
      </w:pPr>
      <w:r>
        <w:t>Untis: €300+, Avrupa odaklı</w:t>
      </w:r>
      <w:r>
        <w:t>Untis: €300+, Avrupa odaklı</w:t>
      </w:r>
    </w:p>
    <w:p>
      <w:pPr>
        <w:pStyle w:val="ListBullet"/>
      </w:pPr>
      <w:r>
        <w:t>Mimosa Scheduling: $2000+, enterprise</w:t>
      </w:r>
      <w:r>
        <w:t>Mimosa Scheduling: $2000+, enterprise</w:t>
      </w:r>
    </w:p>
    <w:p>
      <w:r>
        <w:t>Bu Projenin Farkları:</w:t>
      </w:r>
    </w:p>
    <w:p>
      <w:r>
        <w:t>Yazılım Karşılaştırma Analizi</w:t>
      </w:r>
    </w:p>
    <w:p>
      <w:pPr>
        <w:pStyle w:val="ListNumber"/>
      </w:pPr>
      <w:r>
        <w:t>3. PROBLEM ANALİZİ</w:t>
      </w:r>
    </w:p>
    <w:p>
      <w:pPr>
        <w:pStyle w:val="ListNumber"/>
      </w:pPr>
      <w:r>
        <w:t>PROBLEM ANALİZİ</w:t>
      </w:r>
      <w:r>
        <w:t>PROBLEM ANALİZİ</w:t>
      </w:r>
    </w:p>
    <w:p>
      <w:pPr>
        <w:pStyle w:val="ListNumber"/>
      </w:pPr>
      <w:r>
        <w:t>3.1. Formal Problem Tanımı</w:t>
      </w:r>
    </w:p>
    <w:p>
      <w:pPr>
        <w:pStyle w:val="ListNumber"/>
      </w:pPr>
      <w:r>
        <w:t>1. Formal Problem Tanımı</w:t>
      </w:r>
      <w:r>
        <w:t>1. Formal Problem Tanımı</w:t>
      </w:r>
    </w:p>
    <w:p>
      <w:r>
        <w:t>Verilen:</w:t>
      </w:r>
    </w:p>
    <w:p>
      <w:pPr>
        <w:pStyle w:val="ListBullet"/>
      </w:pPr>
      <w:r>
        <w:t>C = {c₁, c₂, ..., cₙ}: n adet ders</w:t>
      </w:r>
      <w:r>
        <w:t>C = {c₁, c₂, ..., cₙ}: n adet ders</w:t>
      </w:r>
    </w:p>
    <w:p>
      <w:pPr>
        <w:pStyle w:val="ListBullet"/>
      </w:pPr>
      <w:r>
        <w:t>Her cᵢ için: duration[cᵢ] (süre/saat), type[cᵢ] ∈ {Theory, Lab, Practice}</w:t>
      </w:r>
      <w:r>
        <w:t>Her cᵢ için: duration[cᵢ] (süre/saat), type[cᵢ] ∈ {Theory, Lab, Practice}</w:t>
      </w:r>
    </w:p>
    <w:p>
      <w:pPr>
        <w:pStyle w:val="ListBullet"/>
      </w:pPr>
      <w:r>
        <w:t>T = {t₁, t₂, ..., tₘ}: m adet zaman dilimi</w:t>
      </w:r>
      <w:r>
        <w:t>T = {t₁, t₂, ..., tₘ}: m adet zaman dilimi</w:t>
      </w:r>
    </w:p>
    <w:p>
      <w:pPr>
        <w:pStyle w:val="ListBullet"/>
      </w:pPr>
      <w:r>
        <w:t>tⱼ = (day, hour): Örn. (Pazartesi, 09:00)</w:t>
      </w:r>
      <w:r>
        <w:t>tⱼ = (day, hour): Örn. (Pazartesi, 09:00)</w:t>
      </w:r>
    </w:p>
    <w:p>
      <w:pPr>
        <w:pStyle w:val="ListBullet"/>
      </w:pPr>
      <w:r>
        <w:t>R = {r₁, r₂, ..., rₖ}: k adet derslik</w:t>
      </w:r>
      <w:r>
        <w:t>R = {r₁, r₂, ..., rₖ}: k adet derslik</w:t>
      </w:r>
    </w:p>
    <w:p>
      <w:pPr>
        <w:pStyle w:val="ListBullet"/>
      </w:pPr>
      <w:r>
        <w:t>Her rᵢ için: capacity[rᵢ], type[rᵢ] ∈ {Normal, Lab}</w:t>
      </w:r>
      <w:r>
        <w:t>Her rᵢ için: capacity[rᵢ], type[rᵢ] ∈ {Normal, Lab}</w:t>
      </w:r>
    </w:p>
    <w:p>
      <w:pPr>
        <w:pStyle w:val="ListBullet"/>
      </w:pPr>
      <w:r>
        <w:t>P = {p₁, p₂, ..., pₗ}: l adet öğretmen</w:t>
      </w:r>
      <w:r>
        <w:t>P = {p₁, p₂, ..., pₗ}: l adet öğretmen</w:t>
      </w:r>
    </w:p>
    <w:p>
      <w:pPr>
        <w:pStyle w:val="ListBullet"/>
      </w:pPr>
      <w:r>
        <w:t>Her pᵢ için: unavailable[pᵢ] ⊆ T, max_load[pᵢ]</w:t>
      </w:r>
      <w:r>
        <w:t>Her pᵢ için: unavailable[pᵢ] ⊆ T, max_load[pᵢ]</w:t>
      </w:r>
    </w:p>
    <w:p>
      <w:pPr>
        <w:pStyle w:val="ListBullet"/>
      </w:pPr>
      <w:r>
        <w:t>S = {s₁, s₂, ..., sₚ}: p adet öğrenci grubu</w:t>
      </w:r>
      <w:r>
        <w:t>S = {s₁, s₂, ..., sₚ}: p adet öğrenci grubu</w:t>
      </w:r>
    </w:p>
    <w:p>
      <w:pPr>
        <w:pStyle w:val="ListBullet"/>
      </w:pPr>
      <w:r>
        <w:t>Örn: "BLM-2" = Bilgisayar Mühendisliği 2. Sınıf</w:t>
      </w:r>
      <w:r>
        <w:t>Örn: "BLM-2" = Bilgisayar Mühendisliği 2. Sınıf</w:t>
      </w:r>
    </w:p>
    <w:p>
      <w:r>
        <w:t>Hedef:</w:t>
      </w:r>
    </w:p>
    <w:p>
      <w:r>
        <w:t>Her ders cᵢ ∈ C için bir atama bulmak:</w:t>
      </w:r>
    </w:p>
    <w:p>
      <w:pPr>
        <w:pStyle w:val="ListBullet"/>
      </w:pPr>
      <w:r>
        <w:t>Başlangıç zamanı: start[cᵢ] ∈ T</w:t>
      </w:r>
      <w:r>
        <w:t>Başlangıç zamanı: start[cᵢ] ∈ T</w:t>
      </w:r>
    </w:p>
    <w:p>
      <w:pPr>
        <w:pStyle w:val="ListBullet"/>
      </w:pPr>
      <w:r>
        <w:t>Derslik: room[cᵢ] ∈ R</w:t>
      </w:r>
      <w:r>
        <w:t>Derslik: room[cᵢ] ∈ R</w:t>
      </w:r>
    </w:p>
    <w:p>
      <w:r>
        <w:t>Ardışık zaman dilimlerinde: start[cᵢ], start[cᵢ]+1, ..., start[cᵢ]+duration[cᵢ]-1</w:t>
      </w:r>
    </w:p>
    <w:p>
      <w:r>
        <w:t>Karar Değişkenleri:</w:t>
      </w:r>
    </w:p>
    <w:p>
      <w:pPr>
        <w:pStyle w:val="CodeBlock"/>
      </w:pPr>
    </w:p>
    <w:p>
      <w:pPr>
        <w:pStyle w:val="CodeBlock"/>
      </w:pPr>
      <w:r>
        <w:t># Binary variables</w:t>
      </w:r>
    </w:p>
    <w:p>
      <w:pPr>
        <w:pStyle w:val="CodeBlock"/>
      </w:pPr>
    </w:p>
    <w:p>
      <w:pPr>
        <w:pStyle w:val="CodeBlock"/>
      </w:pPr>
      <w:r>
        <w:t>x[c, d, s, r] ∈ {0,1}</w:t>
      </w:r>
    </w:p>
    <w:p>
      <w:pPr>
        <w:pStyle w:val="CodeBlock"/>
      </w:pPr>
    </w:p>
    <w:p>
      <w:pPr>
        <w:pStyle w:val="CodeBlock"/>
      </w:pPr>
      <w:r>
        <w:t># x[c,d,s,r] = 1 ⟺ Ders c, gün d'de, saat s'de başlar, oda r'de</w:t>
      </w:r>
    </w:p>
    <w:p>
      <w:pPr>
        <w:pStyle w:val="CodeBlock"/>
      </w:pPr>
    </w:p>
    <w:p>
      <w:pPr>
        <w:pStyle w:val="Heading3"/>
      </w:pPr>
      <w:r>
        <w:t>3.2. Kısıtlamalar</w:t>
      </w:r>
    </w:p>
    <w:p>
      <w:pPr>
        <w:pStyle w:val="Heading4"/>
      </w:pPr>
      <w:r>
        <w:t>3.2.1. Hard Constraints (HC)</w:t>
      </w:r>
    </w:p>
    <w:p>
      <w:r>
        <w:t>HC1: Completeness - Her Ders Atanmalı</w:t>
      </w:r>
    </w:p>
    <w:p>
      <w:pPr>
        <w:pStyle w:val="CodeBlock"/>
      </w:pPr>
    </w:p>
    <w:p>
      <w:pPr>
        <w:pStyle w:val="CodeBlock"/>
      </w:pPr>
      <w:r>
        <w:t>∀c ∈ C: ∑{d,s,r} x[c,d,s,r] = 1</w:t>
      </w:r>
    </w:p>
    <w:p>
      <w:pPr>
        <w:pStyle w:val="CodeBlock"/>
      </w:pPr>
    </w:p>
    <w:p>
      <w:r>
        <w:t>Her ders tam olarak bir kez bir zaman dilimi ve dersliğe atanmalıdır.</w:t>
      </w:r>
    </w:p>
    <w:p>
      <w:r>
        <w:t>HC2: Contiguity - Ardışıklık</w:t>
      </w:r>
    </w:p>
    <w:p>
      <w:pPr>
        <w:pStyle w:val="CodeBlock"/>
      </w:pPr>
    </w:p>
    <w:p>
      <w:pPr>
        <w:pStyle w:val="CodeBlock"/>
      </w:pPr>
      <w:r>
        <w:t>∀c: Atanan slotlar aynı gün ve ardışık olmalı</w:t>
      </w:r>
    </w:p>
    <w:p>
      <w:pPr>
        <w:pStyle w:val="CodeBlock"/>
      </w:pPr>
    </w:p>
    <w:p>
      <w:r>
        <w:t>2 saatlik bir ders, 09:00 ve 10:00 slotlarına atanmalı (09:00 ve 14:00'a değil).</w:t>
      </w:r>
    </w:p>
    <w:p>
      <w:r>
        <w:t>HC3: Teacher Conflict - Öğretmen Çakışması</w:t>
      </w:r>
    </w:p>
    <w:p>
      <w:pPr>
        <w:pStyle w:val="CodeBlock"/>
      </w:pPr>
    </w:p>
    <w:p>
      <w:pPr>
        <w:pStyle w:val="CodeBlock"/>
      </w:pPr>
      <w:r>
        <w:t>∀p ∈ P, ∀t ∈ T:</w:t>
      </w:r>
    </w:p>
    <w:p>
      <w:pPr>
        <w:pStyle w:val="CodeBlock"/>
      </w:pPr>
    </w:p>
    <w:p>
      <w:pPr>
        <w:pStyle w:val="CodeBlock"/>
      </w:pPr>
      <w:r>
        <w:t>|{c ∈ C : teacher[c]=p ∧ t ∈ [start[c], start[c]+duration[c])}| ≤ 1</w:t>
      </w:r>
    </w:p>
    <w:p>
      <w:pPr>
        <w:pStyle w:val="CodeBlock"/>
      </w:pPr>
    </w:p>
    <w:p>
      <w:r>
        <w:t>Bir öğretmen aynı anda en fazla bir derste olabilir.</w:t>
      </w:r>
    </w:p>
    <w:p>
      <w:r>
        <w:t>HC4: Room Conflict - Derslik Çakışması</w:t>
      </w:r>
    </w:p>
    <w:p>
      <w:pPr>
        <w:pStyle w:val="CodeBlock"/>
      </w:pPr>
    </w:p>
    <w:p>
      <w:pPr>
        <w:pStyle w:val="CodeBlock"/>
      </w:pPr>
      <w:r>
        <w:t>∀r ∈ R, ∀t ∈ T:</w:t>
      </w:r>
    </w:p>
    <w:p>
      <w:pPr>
        <w:pStyle w:val="CodeBlock"/>
      </w:pPr>
    </w:p>
    <w:p>
      <w:pPr>
        <w:pStyle w:val="CodeBlock"/>
      </w:pPr>
      <w:r>
        <w:t>|{c ∈ C : room[c]=r ∧ t ∈ [start[c], start[c]+duration[c])}| ≤ 1</w:t>
      </w:r>
    </w:p>
    <w:p>
      <w:pPr>
        <w:pStyle w:val="CodeBlock"/>
      </w:pPr>
    </w:p>
    <w:p>
      <w:r>
        <w:t>HC5: Student Group Conflict</w:t>
      </w:r>
    </w:p>
    <w:p>
      <w:pPr>
        <w:pStyle w:val="CodeBlock"/>
      </w:pPr>
    </w:p>
    <w:p>
      <w:pPr>
        <w:pStyle w:val="CodeBlock"/>
      </w:pPr>
      <w:r>
        <w:t>∀s ∈ S, ∀t ∈ T:</w:t>
      </w:r>
    </w:p>
    <w:p>
      <w:pPr>
        <w:pStyle w:val="CodeBlock"/>
      </w:pPr>
    </w:p>
    <w:p>
      <w:pPr>
        <w:pStyle w:val="CodeBlock"/>
      </w:pPr>
      <w:r>
        <w:t>|{c ∈ C : s ∈ groups[c] ∧ t ∈ [start[c], start[c]+duration[c])}| ≤ 1</w:t>
      </w:r>
    </w:p>
    <w:p>
      <w:pPr>
        <w:pStyle w:val="CodeBlock"/>
      </w:pPr>
    </w:p>
    <w:p>
      <w:r>
        <w:t>HC6: Teacher Unavailability</w:t>
      </w:r>
    </w:p>
    <w:p>
      <w:pPr>
        <w:pStyle w:val="CodeBlock"/>
      </w:pPr>
    </w:p>
    <w:p>
      <w:pPr>
        <w:pStyle w:val="CodeBlock"/>
      </w:pPr>
      <w:r>
        <w:t>∀c ∈ C: start[c] ∉ unavailable[teacher[c]]</w:t>
      </w:r>
    </w:p>
    <w:p>
      <w:pPr>
        <w:pStyle w:val="CodeBlock"/>
      </w:pPr>
    </w:p>
    <w:p>
      <w:r>
        <w:t>HC7: Room Type Match</w:t>
      </w:r>
    </w:p>
    <w:p>
      <w:pPr>
        <w:pStyle w:val="CodeBlock"/>
      </w:pPr>
    </w:p>
    <w:p>
      <w:pPr>
        <w:pStyle w:val="CodeBlock"/>
      </w:pPr>
      <w:r>
        <w:t>∀c ∈ C: type[c] = Lab ⇒ type[room[c]] = Lab</w:t>
      </w:r>
    </w:p>
    <w:p>
      <w:pPr>
        <w:pStyle w:val="CodeBlock"/>
      </w:pPr>
    </w:p>
    <w:p>
      <w:pPr>
        <w:pStyle w:val="Heading4"/>
      </w:pPr>
      <w:r>
        <w:t>3.2.2. Soft Constraints (SC)</w:t>
      </w:r>
    </w:p>
    <w:p>
      <w:r>
        <w:t>SC1: Theory-Practice Separation</w:t>
      </w:r>
    </w:p>
    <w:p>
      <w:pPr>
        <w:pStyle w:val="CodeBlock"/>
      </w:pPr>
    </w:p>
    <w:p>
      <w:pPr>
        <w:pStyle w:val="CodeBlock"/>
      </w:pPr>
      <w:r>
        <w:t>Penalty = 100 if: same_day(theory_session, practice_session)</w:t>
      </w:r>
    </w:p>
    <w:p>
      <w:pPr>
        <w:pStyle w:val="CodeBlock"/>
      </w:pPr>
    </w:p>
    <w:p>
      <w:r>
        <w:t>SC2: Teacher Day Limit</w:t>
      </w:r>
    </w:p>
    <w:p>
      <w:pPr>
        <w:pStyle w:val="CodeBlock"/>
      </w:pPr>
    </w:p>
    <w:p>
      <w:pPr>
        <w:pStyle w:val="CodeBlock"/>
      </w:pPr>
      <w:r>
        <w:t>∀p ∈ P: |{d : ∃c with teacher[c]=p ∧ day[start[c]]=d}| ≤ max_days[p]</w:t>
      </w:r>
    </w:p>
    <w:p>
      <w:pPr>
        <w:pStyle w:val="CodeBlock"/>
      </w:pPr>
    </w:p>
    <w:p>
      <w:r>
        <w:t>SC3: Lunch Break Avoidance</w:t>
      </w:r>
    </w:p>
    <w:p>
      <w:pPr>
        <w:pStyle w:val="CodeBlock"/>
      </w:pPr>
    </w:p>
    <w:p>
      <w:pPr>
        <w:pStyle w:val="CodeBlock"/>
      </w:pPr>
      <w:r>
        <w:t>Penalty = 50 if: hour[start[c]] ∈ [12, 13]</w:t>
      </w:r>
    </w:p>
    <w:p>
      <w:pPr>
        <w:pStyle w:val="CodeBlock"/>
      </w:pPr>
    </w:p>
    <w:p>
      <w:pPr>
        <w:pStyle w:val="Heading3"/>
      </w:pPr>
      <w:r>
        <w:t>3.3. NP-Completeness Kanıtı</w:t>
      </w:r>
    </w:p>
    <w:p>
      <w:r>
        <w:t>Teorem: University Course Timetabling Problem NP-Complete'tir.</w:t>
      </w:r>
    </w:p>
    <w:p>
      <w:r>
        <w:t>Kanıt (Reduction'dan):</w:t>
      </w:r>
    </w:p>
    <w:p>
      <w:r>
        <w:t>Graph k-Coloring probleminin bir instance'ını CTP'ye dönüştürebiliriz:</w:t>
      </w:r>
    </w:p>
    <w:p>
      <w:pPr>
        <w:pStyle w:val="ListNumber"/>
      </w:pPr>
      <w:r>
        <w:t>1. Her düğüm v → Bir ders c</w:t>
      </w:r>
    </w:p>
    <w:p>
      <w:pPr>
        <w:pStyle w:val="ListNumber"/>
      </w:pPr>
      <w:r>
        <w:t>Her düğüm v → Bir ders c</w:t>
      </w:r>
      <w:r>
        <w:t>Her düğüm v → Bir ders c</w:t>
      </w:r>
    </w:p>
    <w:p>
      <w:pPr>
        <w:pStyle w:val="ListNumber"/>
      </w:pPr>
      <w:r>
        <w:t>2. Her kenar (u,v) → Çakışma kısıtı (aynı öğretmen/öğrenci grubu)</w:t>
      </w:r>
    </w:p>
    <w:p>
      <w:pPr>
        <w:pStyle w:val="ListNumber"/>
      </w:pPr>
      <w:r>
        <w:t>Her kenar (u,v) → Çakışma kısıtı (aynı öğretmen/öğrenci grubu)</w:t>
      </w:r>
      <w:r>
        <w:t>Her kenar (u,v) → Çakışma kısıtı (aynı öğretmen/öğrenci grubu)</w:t>
      </w:r>
    </w:p>
    <w:p>
      <w:pPr>
        <w:pStyle w:val="ListNumber"/>
      </w:pPr>
      <w:r>
        <w:t>3. k renk → k zaman dilimi</w:t>
      </w:r>
    </w:p>
    <w:p>
      <w:pPr>
        <w:pStyle w:val="ListNumber"/>
      </w:pPr>
      <w:r>
        <w:t>k renk → k zaman dilimi</w:t>
      </w:r>
      <w:r>
        <w:t>k renk → k zaman dilimi</w:t>
      </w:r>
    </w:p>
    <w:p>
      <w:r>
        <w:t>Graph k-Coloring NP-Complete olduğundan [Karp 1972], CTP de NP-Complete'tir. ∎</w:t>
      </w:r>
    </w:p>
    <w:p>
      <w:r>
        <w:t>Pratik İmplikasyon:</w:t>
      </w:r>
    </w:p>
    <w:p>
      <w:r>
        <w:t>Brute-force yaklaşım:</w:t>
      </w:r>
    </w:p>
    <w:p>
      <w:pPr>
        <w:pStyle w:val="CodeBlock"/>
      </w:pPr>
    </w:p>
    <w:p>
      <w:pPr>
        <w:pStyle w:val="CodeBlock"/>
      </w:pPr>
      <w:r>
        <w:t>def brute_force_schedule(courses, rooms, slots):</w:t>
      </w:r>
    </w:p>
    <w:p>
      <w:pPr>
        <w:pStyle w:val="CodeBlock"/>
      </w:pPr>
    </w:p>
    <w:p>
      <w:pPr>
        <w:pStyle w:val="CodeBlock"/>
      </w:pPr>
      <w:r>
        <w:t>for assignment in itertools.product(</w:t>
      </w:r>
    </w:p>
    <w:p>
      <w:pPr>
        <w:pStyle w:val="CodeBlock"/>
      </w:pPr>
    </w:p>
    <w:p>
      <w:pPr>
        <w:pStyle w:val="CodeBlock"/>
      </w:pPr>
      <w:r>
        <w:t>itertools.product(range(len(slots)), range(len(rooms))),</w:t>
      </w:r>
    </w:p>
    <w:p>
      <w:pPr>
        <w:pStyle w:val="CodeBlock"/>
      </w:pPr>
    </w:p>
    <w:p>
      <w:pPr>
        <w:pStyle w:val="CodeBlock"/>
      </w:pPr>
      <w:r>
        <w:t>repeat=len(courses)</w:t>
      </w:r>
    </w:p>
    <w:p>
      <w:pPr>
        <w:pStyle w:val="CodeBlock"/>
      </w:pPr>
    </w:p>
    <w:p>
      <w:pPr>
        <w:pStyle w:val="CodeBlock"/>
      </w:pPr>
      <w:r>
        <w:t>):</w:t>
      </w:r>
    </w:p>
    <w:p>
      <w:pPr>
        <w:pStyle w:val="CodeBlock"/>
      </w:pPr>
    </w:p>
    <w:p>
      <w:pPr>
        <w:pStyle w:val="CodeBlock"/>
      </w:pPr>
      <w:r>
        <w:t>if is_valid(assignment):</w:t>
      </w:r>
    </w:p>
    <w:p>
      <w:pPr>
        <w:pStyle w:val="CodeBlock"/>
      </w:pPr>
    </w:p>
    <w:p>
      <w:pPr>
        <w:pStyle w:val="CodeBlock"/>
      </w:pPr>
      <w:r>
        <w:t>return assignment</w:t>
      </w:r>
    </w:p>
    <w:p>
      <w:pPr>
        <w:pStyle w:val="CodeBlock"/>
      </w:pPr>
    </w:p>
    <w:p>
      <w:pPr>
        <w:pStyle w:val="CodeBlock"/>
      </w:pPr>
      <w:r>
        <w:t>return None</w:t>
      </w:r>
    </w:p>
    <w:p>
      <w:pPr>
        <w:pStyle w:val="CodeBlock"/>
      </w:pPr>
    </w:p>
    <w:p>
      <w:pPr>
        <w:pStyle w:val="CodeBlock"/>
      </w:pPr>
      <w:r>
        <w:t># Karmaşıklık: O((|T| × |R|)^|C|)</w:t>
      </w:r>
    </w:p>
    <w:p>
      <w:pPr>
        <w:pStyle w:val="CodeBlock"/>
      </w:pPr>
    </w:p>
    <w:p>
      <w:pPr>
        <w:pStyle w:val="CodeBlock"/>
      </w:pPr>
      <w:r>
        <w:t># 1000 ders, 45 slot, 20 oda: (45×20)^1000 ≈ 10^3000 iterasyon</w:t>
      </w:r>
    </w:p>
    <w:p>
      <w:pPr>
        <w:pStyle w:val="CodeBlock"/>
      </w:pPr>
    </w:p>
    <w:p>
      <w:r>
        <w:t>Modern bilgisayar (10^9 işlem/sn): 10^2991 yıl!</w:t>
      </w:r>
    </w:p>
    <w:p>
      <w:r>
        <w:t>Sonuç: Polynomial-time algoritma olanaksız, heuristic/exact hybrid gerekli.</w:t>
      </w:r>
    </w:p>
    <w:p>
      <w:pPr>
        <w:pStyle w:val="Heading3"/>
      </w:pPr>
      <w:r>
        <w:t>3.4. Gereksinim Analizi</w:t>
      </w:r>
    </w:p>
    <w:p>
      <w:pPr>
        <w:pStyle w:val="Heading4"/>
      </w:pPr>
      <w:r>
        <w:t>3.4.1. Fonksiyonel Gereksinimler</w:t>
      </w:r>
    </w:p>
    <w:p>
      <w:r>
        <w:t>FR1: Veri Yönetimi</w:t>
      </w:r>
    </w:p>
    <w:p>
      <w:pPr>
        <w:pStyle w:val="ListBullet"/>
      </w:pPr>
      <w:r>
        <w:t>FR1.1: Ders CRUD (Create, Read, Update, Delete)</w:t>
      </w:r>
      <w:r>
        <w:t>FR1.1: Ders CRUD (Create, Read, Update, Delete)</w:t>
      </w:r>
    </w:p>
    <w:p>
      <w:pPr>
        <w:pStyle w:val="ListBullet"/>
      </w:pPr>
      <w:r>
        <w:t>FR1.2: Öğretmen CRUD</w:t>
      </w:r>
      <w:r>
        <w:t>FR1.2: Öğretmen CRUD</w:t>
      </w:r>
    </w:p>
    <w:p>
      <w:pPr>
        <w:pStyle w:val="ListBullet"/>
      </w:pPr>
      <w:r>
        <w:t>FR1.3: Öğrenci CRUD</w:t>
      </w:r>
      <w:r>
        <w:t>FR1.3: Öğrenci CRUD</w:t>
      </w:r>
    </w:p>
    <w:p>
      <w:pPr>
        <w:pStyle w:val="ListBullet"/>
      </w:pPr>
      <w:r>
        <w:t>FR1.4: Derslik CRUD</w:t>
      </w:r>
      <w:r>
        <w:t>FR1.4: Derslik CRUD</w:t>
      </w:r>
    </w:p>
    <w:p>
      <w:pPr>
        <w:pStyle w:val="ListBullet"/>
      </w:pPr>
      <w:r>
        <w:t>FR1.5: Müfredat import (text file parsing)</w:t>
      </w:r>
      <w:r>
        <w:t>FR1.5: Müfredat import (text file parsing)</w:t>
      </w:r>
    </w:p>
    <w:p>
      <w:r>
        <w:t>FR2: Program Oluşturma</w:t>
      </w:r>
    </w:p>
    <w:p>
      <w:pPr>
        <w:pStyle w:val="ListBullet"/>
      </w:pPr>
      <w:r>
        <w:t>FR2.1: Otomatik çizelgeleme (OR-Tools)</w:t>
      </w:r>
      <w:r>
        <w:t>FR2.1: Otomatik çizelgeleme (OR-Tools)</w:t>
      </w:r>
    </w:p>
    <w:p>
      <w:pPr>
        <w:pStyle w:val="ListBullet"/>
      </w:pPr>
      <w:r>
        <w:t>FR2.2: Kısıt doğrulama</w:t>
      </w:r>
      <w:r>
        <w:t>FR2.2: Kısıt doğrulama</w:t>
      </w:r>
    </w:p>
    <w:p>
      <w:pPr>
        <w:pStyle w:val="ListBullet"/>
      </w:pPr>
      <w:r>
        <w:t>FR2.3: Çakışma tespiti</w:t>
      </w:r>
      <w:r>
        <w:t>FR2.3: Çakışma tespiti</w:t>
      </w:r>
    </w:p>
    <w:p>
      <w:pPr>
        <w:pStyle w:val="ListBullet"/>
      </w:pPr>
      <w:r>
        <w:t>FR2.4: Progress feedback</w:t>
      </w:r>
      <w:r>
        <w:t>FR2.4: Progress feedback</w:t>
      </w:r>
    </w:p>
    <w:p>
      <w:r>
        <w:t>FR3: Görselleştirme</w:t>
      </w:r>
    </w:p>
    <w:p>
      <w:pPr>
        <w:pStyle w:val="ListBullet"/>
      </w:pPr>
      <w:r>
        <w:t>FR3.1: Haftalık takvim görünümü</w:t>
      </w:r>
      <w:r>
        <w:t>FR3.1: Haftalık takvim görünümü</w:t>
      </w:r>
    </w:p>
    <w:p>
      <w:pPr>
        <w:pStyle w:val="ListBullet"/>
      </w:pPr>
      <w:r>
        <w:t>FR3.2: Filtreleme (öğretmen/derslik/öğrenci)</w:t>
      </w:r>
      <w:r>
        <w:t>FR3.2: Filtreleme (öğretmen/derslik/öğrenci)</w:t>
      </w:r>
    </w:p>
    <w:p>
      <w:pPr>
        <w:pStyle w:val="ListBullet"/>
      </w:pPr>
      <w:r>
        <w:t>FR3.3: Detay görüntüleme</w:t>
      </w:r>
      <w:r>
        <w:t>FR3.3: Detay görüntüleme</w:t>
      </w:r>
    </w:p>
    <w:p>
      <w:pPr>
        <w:pStyle w:val="ListBullet"/>
      </w:pPr>
      <w:r>
        <w:t>FR3.4: Export/Print</w:t>
      </w:r>
      <w:r>
        <w:t>FR3.4: Export/Print</w:t>
      </w:r>
    </w:p>
    <w:p>
      <w:r>
        <w:t>FR4: Öğretmen Müsaitlik</w:t>
      </w:r>
    </w:p>
    <w:p>
      <w:pPr>
        <w:pStyle w:val="ListBullet"/>
      </w:pPr>
      <w:r>
        <w:t>FR4.1: Müsaitlik takvimi düzenleme</w:t>
      </w:r>
      <w:r>
        <w:t>FR4.1: Müsaitlik takvimi düzenleme</w:t>
      </w:r>
    </w:p>
    <w:p>
      <w:pPr>
        <w:pStyle w:val="ListBullet"/>
      </w:pPr>
      <w:r>
        <w:t>FR4.2: Gün kısıtlama ayarlama</w:t>
      </w:r>
      <w:r>
        <w:t>FR4.2: Gün kısıtlama ayarlama</w:t>
      </w:r>
    </w:p>
    <w:p>
      <w:pPr>
        <w:pStyle w:val="ListBullet"/>
      </w:pPr>
      <w:r>
        <w:t>FR4.3: Toplu işlemler</w:t>
      </w:r>
      <w:r>
        <w:t>FR4.3: Toplu işlemler</w:t>
      </w:r>
    </w:p>
    <w:p>
      <w:pPr>
        <w:pStyle w:val="Heading4"/>
      </w:pPr>
      <w:r>
        <w:t>3.4.2. Non-Fonksiyonel Gereksinimler</w:t>
      </w:r>
    </w:p>
    <w:p>
      <w:r>
        <w:t>NFR1: Performance</w:t>
      </w:r>
    </w:p>
    <w:p>
      <w:pPr>
        <w:pStyle w:val="ListBullet"/>
      </w:pPr>
      <w:r>
        <w:t>1000 ders için çözüm süresi: &lt; 10 dakika</w:t>
      </w:r>
      <w:r>
        <w:t>1000 ders için çözüm süresi: &lt; 10 dakika</w:t>
      </w:r>
    </w:p>
    <w:p>
      <w:pPr>
        <w:pStyle w:val="ListBullet"/>
      </w:pPr>
      <w:r>
        <w:t>UI response time: &lt; 100ms</w:t>
      </w:r>
      <w:r>
        <w:t>UI response time: &lt; 100ms</w:t>
      </w:r>
    </w:p>
    <w:p>
      <w:pPr>
        <w:pStyle w:val="ListBullet"/>
      </w:pPr>
      <w:r>
        <w:t>Database query time: &lt; 50ms</w:t>
      </w:r>
      <w:r>
        <w:t>Database query time: &lt; 50ms</w:t>
      </w:r>
    </w:p>
    <w:p>
      <w:r>
        <w:t>NFR2: Usability</w:t>
      </w:r>
    </w:p>
    <w:p>
      <w:pPr>
        <w:pStyle w:val="ListBullet"/>
      </w:pPr>
      <w:r>
        <w:t>Teknik bilgi gerektirmemeli</w:t>
      </w:r>
      <w:r>
        <w:t>Teknik bilgi gerektirmemeli</w:t>
      </w:r>
    </w:p>
    <w:p>
      <w:pPr>
        <w:pStyle w:val="ListBullet"/>
      </w:pPr>
      <w:r>
        <w:t>Türkçe arayüz</w:t>
      </w:r>
      <w:r>
        <w:t>Türkçe arayüz</w:t>
      </w:r>
    </w:p>
    <w:p>
      <w:pPr>
        <w:pStyle w:val="ListBullet"/>
      </w:pPr>
      <w:r>
        <w:t>Sezgisel UI (5 dakikada öğrenilebilir)</w:t>
      </w:r>
      <w:r>
        <w:t>Sezgisel UI (5 dakikada öğrenilebilir)</w:t>
      </w:r>
    </w:p>
    <w:p>
      <w:r>
        <w:t>NFR3: Reliability</w:t>
      </w:r>
    </w:p>
    <w:p>
      <w:pPr>
        <w:pStyle w:val="ListBullet"/>
      </w:pPr>
      <w:r>
        <w:t>Çözüm başarı oranı: &gt; %90</w:t>
      </w:r>
      <w:r>
        <w:t>Çözüm başarı oranı: &gt; %90</w:t>
      </w:r>
    </w:p>
    <w:p>
      <w:pPr>
        <w:pStyle w:val="ListBullet"/>
      </w:pPr>
      <w:r>
        <w:t>Crash rate: &lt; %1</w:t>
      </w:r>
      <w:r>
        <w:t>Crash rate: &lt; %1</w:t>
      </w:r>
    </w:p>
    <w:p>
      <w:pPr>
        <w:pStyle w:val="ListBullet"/>
      </w:pPr>
      <w:r>
        <w:t>Data integrity: ACID compliant</w:t>
      </w:r>
      <w:r>
        <w:t>Data integrity: ACID compliant</w:t>
      </w:r>
    </w:p>
    <w:p>
      <w:r>
        <w:t>NFR4: Maintainability</w:t>
      </w:r>
    </w:p>
    <w:p>
      <w:pPr>
        <w:pStyle w:val="ListBullet"/>
      </w:pPr>
      <w:r>
        <w:t>Modüler mimari (MVC)</w:t>
      </w:r>
      <w:r>
        <w:t>Modüler mimari (MVC)</w:t>
      </w:r>
    </w:p>
    <w:p>
      <w:pPr>
        <w:pStyle w:val="ListBullet"/>
      </w:pPr>
      <w:r>
        <w:t>Code coverage: &gt; %70</w:t>
      </w:r>
      <w:r>
        <w:t>Code coverage: &gt; %70</w:t>
      </w:r>
    </w:p>
    <w:p>
      <w:pPr>
        <w:pStyle w:val="ListBullet"/>
      </w:pPr>
      <w:r>
        <w:t>Dokümantasyon: Comprehensive</w:t>
      </w:r>
      <w:r>
        <w:t>Dokümantasyon: Comprehensive</w:t>
      </w:r>
    </w:p>
    <w:p>
      <w:r>
        <w:t>NFR5: Portability</w:t>
      </w:r>
    </w:p>
    <w:p>
      <w:pPr>
        <w:pStyle w:val="ListBullet"/>
      </w:pPr>
      <w:r>
        <w:t>Cross-platform (Windows, Linux, macOS)</w:t>
      </w:r>
      <w:r>
        <w:t>Cross-platform (Windows, Linux, macOS)</w:t>
      </w:r>
    </w:p>
    <w:p>
      <w:pPr>
        <w:pStyle w:val="ListBullet"/>
      </w:pPr>
      <w:r>
        <w:t>Python 3.7+</w:t>
      </w:r>
      <w:r>
        <w:t>Python 3.7+</w:t>
      </w:r>
    </w:p>
    <w:p>
      <w:pPr>
        <w:pStyle w:val="ListBullet"/>
      </w:pPr>
      <w:r>
        <w:t>Tek executable deployment</w:t>
      </w:r>
      <w:r>
        <w:t>Tek executable deployment</w:t>
      </w:r>
    </w:p>
    <w:p>
      <w:r>
        <w:t>---</w:t>
      </w:r>
    </w:p>
    <w:p>
      <w:pPr>
        <w:pStyle w:val="Heading2"/>
      </w:pPr>
      <w:r>
        <w:t>4. SİSTEM TASARIMI</w:t>
      </w:r>
    </w:p>
    <w:p>
      <w:pPr>
        <w:pStyle w:val="Heading3"/>
      </w:pPr>
      <w:r>
        <w:t>4.1. Mimari Karar: Model-View-Controller (MVC)</w:t>
      </w:r>
    </w:p>
    <w:p>
      <w:r>
        <w:t>MVC Seçiminin Gerekçeleri:</w:t>
      </w:r>
    </w:p>
    <w:p>
      <w:pPr>
        <w:pStyle w:val="ListNumber"/>
      </w:pPr>
      <w:r>
        <w:t>1. Separation of Concerns:</w:t>
      </w:r>
    </w:p>
    <w:p>
      <w:pPr>
        <w:pStyle w:val="ListNumber"/>
      </w:pPr>
      <w:r>
        <w:t>Separation of Concerns:</w:t>
      </w:r>
      <w:r>
        <w:t>Separation of Concerns:</w:t>
      </w:r>
    </w:p>
    <w:p>
      <w:pPr>
        <w:pStyle w:val="CodeBlock"/>
      </w:pPr>
    </w:p>
    <w:p>
      <w:pPr>
        <w:pStyle w:val="CodeBlock"/>
      </w:pPr>
      <w:r>
        <w:t>┌──────────────┐</w:t>
      </w:r>
    </w:p>
    <w:p>
      <w:pPr>
        <w:pStyle w:val="CodeBlock"/>
      </w:pPr>
    </w:p>
    <w:p>
      <w:pPr>
        <w:pStyle w:val="CodeBlock"/>
      </w:pPr>
      <w:r>
        <w:t>│ Presentation │ ← VIEW (PyQt5 Widgets)</w:t>
      </w:r>
    </w:p>
    <w:p>
      <w:pPr>
        <w:pStyle w:val="CodeBlock"/>
      </w:pPr>
    </w:p>
    <w:p>
      <w:pPr>
        <w:pStyle w:val="CodeBlock"/>
      </w:pPr>
      <w:r>
        <w:t>├──────────────┤</w:t>
      </w:r>
    </w:p>
    <w:p>
      <w:pPr>
        <w:pStyle w:val="CodeBlock"/>
      </w:pPr>
    </w:p>
    <w:p>
      <w:pPr>
        <w:pStyle w:val="CodeBlock"/>
      </w:pPr>
      <w:r>
        <w:t>│ Logic        │ ← CONTROLLER (Coordination)</w:t>
      </w:r>
    </w:p>
    <w:p>
      <w:pPr>
        <w:pStyle w:val="CodeBlock"/>
      </w:pPr>
    </w:p>
    <w:p>
      <w:pPr>
        <w:pStyle w:val="CodeBlock"/>
      </w:pPr>
      <w:r>
        <w:t>├──────────────┤</w:t>
      </w:r>
    </w:p>
    <w:p>
      <w:pPr>
        <w:pStyle w:val="CodeBlock"/>
      </w:pPr>
    </w:p>
    <w:p>
      <w:pPr>
        <w:pStyle w:val="CodeBlock"/>
      </w:pPr>
      <w:r>
        <w:t>│ Data         │ ← MODEL (Database + Business Logic)</w:t>
      </w:r>
    </w:p>
    <w:p>
      <w:pPr>
        <w:pStyle w:val="CodeBlock"/>
      </w:pPr>
    </w:p>
    <w:p>
      <w:pPr>
        <w:pStyle w:val="CodeBlock"/>
      </w:pPr>
      <w:r>
        <w:t>└──────────────┘</w:t>
      </w:r>
    </w:p>
    <w:p>
      <w:pPr>
        <w:pStyle w:val="CodeBlock"/>
      </w:pPr>
    </w:p>
    <w:p>
      <w:r>
        <w:t>Her katman bağımsız geliştirilebilir, test edilebilir, değiştirilebilir.</w:t>
      </w:r>
    </w:p>
    <w:p>
      <w:pPr>
        <w:pStyle w:val="ListNumber"/>
      </w:pPr>
      <w:r>
        <w:t>2. PyQt5 ile Doğal Uyum:</w:t>
      </w:r>
    </w:p>
    <w:p>
      <w:pPr>
        <w:pStyle w:val="ListNumber"/>
      </w:pPr>
      <w:r>
        <w:t>PyQt5 ile Doğal Uyum:</w:t>
      </w:r>
      <w:r>
        <w:t>PyQt5 ile Doğal Uyum:</w:t>
      </w:r>
    </w:p>
    <w:p>
      <w:r>
        <w:t>PyQt5'in Signal-Slot mekanizması MVC için idealdir:</w:t>
      </w:r>
    </w:p>
    <w:p>
      <w:pPr>
        <w:pStyle w:val="CodeBlock"/>
      </w:pPr>
    </w:p>
    <w:p>
      <w:pPr>
        <w:pStyle w:val="CodeBlock"/>
      </w:pPr>
      <w:r>
        <w:t># View emits signal</w:t>
      </w:r>
    </w:p>
    <w:p>
      <w:pPr>
        <w:pStyle w:val="CodeBlock"/>
      </w:pPr>
    </w:p>
    <w:p>
      <w:pPr>
        <w:pStyle w:val="CodeBlock"/>
      </w:pPr>
      <w:r>
        <w:t>view.button_clicked.connect(controller.handle_click)</w:t>
      </w:r>
    </w:p>
    <w:p>
      <w:pPr>
        <w:pStyle w:val="CodeBlock"/>
      </w:pPr>
    </w:p>
    <w:p>
      <w:pPr>
        <w:pStyle w:val="CodeBlock"/>
      </w:pPr>
      <w:r>
        <w:t># Controller coordinates</w:t>
      </w:r>
    </w:p>
    <w:p>
      <w:pPr>
        <w:pStyle w:val="CodeBlock"/>
      </w:pPr>
    </w:p>
    <w:p>
      <w:pPr>
        <w:pStyle w:val="CodeBlock"/>
      </w:pPr>
      <w:r>
        <w:t>controller.handle_click():</w:t>
      </w:r>
    </w:p>
    <w:p>
      <w:pPr>
        <w:pStyle w:val="CodeBlock"/>
      </w:pPr>
    </w:p>
    <w:p>
      <w:pPr>
        <w:pStyle w:val="CodeBlock"/>
      </w:pPr>
      <w:r>
        <w:t>data = model.get_data()</w:t>
      </w:r>
    </w:p>
    <w:p>
      <w:pPr>
        <w:pStyle w:val="CodeBlock"/>
      </w:pPr>
    </w:p>
    <w:p>
      <w:pPr>
        <w:pStyle w:val="CodeBlock"/>
      </w:pPr>
      <w:r>
        <w:t>view.display(data)</w:t>
      </w:r>
    </w:p>
    <w:p>
      <w:pPr>
        <w:pStyle w:val="CodeBlock"/>
      </w:pPr>
    </w:p>
    <w:p>
      <w:pPr>
        <w:pStyle w:val="CodeBlock"/>
      </w:pPr>
      <w:r>
        <w:t># Model emits data_changed signal</w:t>
      </w:r>
    </w:p>
    <w:p>
      <w:pPr>
        <w:pStyle w:val="CodeBlock"/>
      </w:pPr>
    </w:p>
    <w:p>
      <w:pPr>
        <w:pStyle w:val="CodeBlock"/>
      </w:pPr>
      <w:r>
        <w:t>model.data_changed.connect(view.refresh)</w:t>
      </w:r>
    </w:p>
    <w:p>
      <w:pPr>
        <w:pStyle w:val="CodeBlock"/>
      </w:pPr>
    </w:p>
    <w:p>
      <w:pPr>
        <w:pStyle w:val="ListNumber"/>
      </w:pPr>
      <w:r>
        <w:t>3. Testability:</w:t>
      </w:r>
    </w:p>
    <w:p>
      <w:pPr>
        <w:pStyle w:val="ListNumber"/>
      </w:pPr>
      <w:r>
        <w:t>Testability:</w:t>
      </w:r>
      <w:r>
        <w:t>Testability:</w:t>
      </w:r>
    </w:p>
    <w:p>
      <w:pPr>
        <w:pStyle w:val="CodeBlock"/>
      </w:pPr>
    </w:p>
    <w:p>
      <w:pPr>
        <w:pStyle w:val="CodeBlock"/>
      </w:pPr>
      <w:r>
        <w:t># Model testi (UI'a bağımlı değil)</w:t>
      </w:r>
    </w:p>
    <w:p>
      <w:pPr>
        <w:pStyle w:val="CodeBlock"/>
      </w:pPr>
    </w:p>
    <w:p>
      <w:pPr>
        <w:pStyle w:val="CodeBlock"/>
      </w:pPr>
      <w:r>
        <w:t>def test_add_course():</w:t>
      </w:r>
    </w:p>
    <w:p>
      <w:pPr>
        <w:pStyle w:val="CodeBlock"/>
      </w:pPr>
    </w:p>
    <w:p>
      <w:pPr>
        <w:pStyle w:val="CodeBlock"/>
      </w:pPr>
      <w:r>
        <w:t>model = ScheduleModel()</w:t>
      </w:r>
    </w:p>
    <w:p>
      <w:pPr>
        <w:pStyle w:val="CodeBlock"/>
      </w:pPr>
    </w:p>
    <w:p>
      <w:pPr>
        <w:pStyle w:val="CodeBlock"/>
      </w:pPr>
      <w:r>
        <w:t>result = model.add_course(course_data)</w:t>
      </w:r>
    </w:p>
    <w:p>
      <w:pPr>
        <w:pStyle w:val="CodeBlock"/>
      </w:pPr>
    </w:p>
    <w:p>
      <w:pPr>
        <w:pStyle w:val="CodeBlock"/>
      </w:pPr>
      <w:r>
        <w:t>assert result == True</w:t>
      </w:r>
    </w:p>
    <w:p>
      <w:pPr>
        <w:pStyle w:val="CodeBlock"/>
      </w:pPr>
    </w:p>
    <w:p>
      <w:pPr>
        <w:pStyle w:val="CodeBlock"/>
      </w:pPr>
      <w:r>
        <w:t># View testi (Model'e bağımlı değil)</w:t>
      </w:r>
    </w:p>
    <w:p>
      <w:pPr>
        <w:pStyle w:val="CodeBlock"/>
      </w:pPr>
    </w:p>
    <w:p>
      <w:pPr>
        <w:pStyle w:val="CodeBlock"/>
      </w:pPr>
      <w:r>
        <w:t>def test_display_schedule():</w:t>
      </w:r>
    </w:p>
    <w:p>
      <w:pPr>
        <w:pStyle w:val="CodeBlock"/>
      </w:pPr>
    </w:p>
    <w:p>
      <w:pPr>
        <w:pStyle w:val="CodeBlock"/>
      </w:pPr>
      <w:r>
        <w:t>view = CalendarView()</w:t>
      </w:r>
    </w:p>
    <w:p>
      <w:pPr>
        <w:pStyle w:val="CodeBlock"/>
      </w:pPr>
    </w:p>
    <w:p>
      <w:pPr>
        <w:pStyle w:val="CodeBlock"/>
      </w:pPr>
      <w:r>
        <w:t>view.display_schedule(mock_data)</w:t>
      </w:r>
    </w:p>
    <w:p>
      <w:pPr>
        <w:pStyle w:val="CodeBlock"/>
      </w:pPr>
    </w:p>
    <w:p>
      <w:pPr>
        <w:pStyle w:val="CodeBlock"/>
      </w:pPr>
      <w:r>
        <w:t>assert view.grid.rowCount() == 5</w:t>
      </w:r>
    </w:p>
    <w:p>
      <w:pPr>
        <w:pStyle w:val="CodeBlock"/>
      </w:pPr>
    </w:p>
    <w:p>
      <w:pPr>
        <w:pStyle w:val="CodeBlock"/>
      </w:pPr>
      <w:r>
        <w:t># Controller testi (Mock dependencies)</w:t>
      </w:r>
    </w:p>
    <w:p>
      <w:pPr>
        <w:pStyle w:val="CodeBlock"/>
      </w:pPr>
    </w:p>
    <w:p>
      <w:pPr>
        <w:pStyle w:val="CodeBlock"/>
      </w:pPr>
      <w:r>
        <w:t>def test_handle_generation():</w:t>
      </w:r>
    </w:p>
    <w:p>
      <w:pPr>
        <w:pStyle w:val="CodeBlock"/>
      </w:pPr>
    </w:p>
    <w:p>
      <w:pPr>
        <w:pStyle w:val="CodeBlock"/>
      </w:pPr>
      <w:r>
        <w:t>controller = ScheduleController(Mock(), Mock())</w:t>
      </w:r>
    </w:p>
    <w:p>
      <w:pPr>
        <w:pStyle w:val="CodeBlock"/>
      </w:pPr>
    </w:p>
    <w:p>
      <w:pPr>
        <w:pStyle w:val="CodeBlock"/>
      </w:pPr>
      <w:r>
        <w:t>controller.handle_schedule_generation()</w:t>
      </w:r>
    </w:p>
    <w:p>
      <w:pPr>
        <w:pStyle w:val="CodeBlock"/>
      </w:pPr>
    </w:p>
    <w:p>
      <w:pPr>
        <w:pStyle w:val="ListNumber"/>
      </w:pPr>
      <w:r>
        <w:t>4. Scalability:</w:t>
      </w:r>
    </w:p>
    <w:p>
      <w:pPr>
        <w:pStyle w:val="ListNumber"/>
      </w:pPr>
      <w:r>
        <w:t>Scalability:</w:t>
      </w:r>
      <w:r>
        <w:t>Scalability:</w:t>
      </w:r>
    </w:p>
    <w:p>
      <w:r>
        <w:t>Projemiz 6+ ay boyunca büyürken MVC sayesinde:</w:t>
      </w:r>
    </w:p>
    <w:p>
      <w:pPr>
        <w:pStyle w:val="ListBullet"/>
      </w:pPr>
      <w:r>
        <w:t>v1.0: 3 dosya (model, view, controller)</w:t>
      </w:r>
      <w:r>
        <w:t>v1.0: 3 dosya (model, view, controller)</w:t>
      </w:r>
    </w:p>
    <w:p>
      <w:pPr>
        <w:pStyle w:val="ListBullet"/>
      </w:pPr>
      <w:r>
        <w:t>v2.0: 60+ dosya (repositories, services, entities)</w:t>
      </w:r>
      <w:r>
        <w:t>v2.0: 60+ dosya (repositories, services, entities)</w:t>
      </w:r>
    </w:p>
    <w:p>
      <w:pPr>
        <w:pStyle w:val="ListBullet"/>
      </w:pPr>
      <w:r>
        <w:t>Mimari bozulmadı, refactoring güvenle yapıldı</w:t>
      </w:r>
      <w:r>
        <w:t>Mimari bozulmadı, refactoring güvenle yapıldı</w:t>
      </w:r>
    </w:p>
    <w:p>
      <w:r>
        <w:t>Alternatif Mimariler:</w:t>
      </w:r>
    </w:p>
    <w:p>
      <w:pPr>
        <w:pStyle w:val="CodeBlock"/>
      </w:pPr>
      <w:r>
        <w:t>| Mimari | Pro | Con | Seçilmeme Nedeni |</w:t>
      </w:r>
    </w:p>
    <w:p>
      <w:pPr>
        <w:pStyle w:val="CodeBlock"/>
      </w:pPr>
      <w:r>
        <w:t>|--------|-----|-----|------------------|</w:t>
      </w:r>
    </w:p>
    <w:p>
      <w:pPr>
        <w:pStyle w:val="CodeBlock"/>
      </w:pPr>
      <w:r>
        <w:t>| Monolithic | Basit başlangıç | Bakım zor, test zor | Proje büyük |</w:t>
      </w:r>
    </w:p>
    <w:p>
      <w:pPr>
        <w:pStyle w:val="CodeBlock"/>
      </w:pPr>
      <w:r>
        <w:t>| MVP | Test kolay | Presenter şişer | PyQt5'e uyumsuz |</w:t>
      </w:r>
    </w:p>
    <w:p>
      <w:pPr>
        <w:pStyle w:val="CodeBlock"/>
      </w:pPr>
      <w:r>
        <w:t>| MVVM | Data binding | Karmaşık, overkill | Desktop app için gereksiz |</w:t>
      </w:r>
    </w:p>
    <w:p>
      <w:pPr>
        <w:pStyle w:val="CodeBlock"/>
      </w:pPr>
      <w:r>
        <w:t>| MVC ✓ | Dengeli, yaygın | - | Seçildi |</w:t>
      </w:r>
    </w:p>
    <w:p>
      <w:pPr>
        <w:pStyle w:val="Heading3"/>
      </w:pPr>
      <w:r>
        <w:t>4.2. UML Class Diagram</w:t>
      </w:r>
    </w:p>
    <w:p>
      <w:pPr>
        <w:pStyle w:val="CodeBlock"/>
      </w:pPr>
    </w:p>
    <w:p>
      <w:pPr>
        <w:pStyle w:val="CodeBlock"/>
      </w:pPr>
      <w:r>
        <w:t>┌─────────────────────────┐</w:t>
      </w:r>
    </w:p>
    <w:p>
      <w:pPr>
        <w:pStyle w:val="CodeBlock"/>
      </w:pPr>
    </w:p>
    <w:p>
      <w:pPr>
        <w:pStyle w:val="CodeBlock"/>
      </w:pPr>
      <w:r>
        <w:t>│   ScheduleApplication   │</w:t>
      </w:r>
    </w:p>
    <w:p>
      <w:pPr>
        <w:pStyle w:val="CodeBlock"/>
      </w:pPr>
    </w:p>
    <w:p>
      <w:pPr>
        <w:pStyle w:val="CodeBlock"/>
      </w:pPr>
      <w:r>
        <w:t>├─────────────────────────┤</w:t>
      </w:r>
    </w:p>
    <w:p>
      <w:pPr>
        <w:pStyle w:val="CodeBlock"/>
      </w:pPr>
    </w:p>
    <w:p>
      <w:pPr>
        <w:pStyle w:val="CodeBlock"/>
      </w:pPr>
      <w:r>
        <w:t>│ - model: ScheduleModel  │</w:t>
      </w:r>
    </w:p>
    <w:p>
      <w:pPr>
        <w:pStyle w:val="CodeBlock"/>
      </w:pPr>
    </w:p>
    <w:p>
      <w:pPr>
        <w:pStyle w:val="CodeBlock"/>
      </w:pPr>
      <w:r>
        <w:t>│ - view: ScheduleView    │</w:t>
      </w:r>
    </w:p>
    <w:p>
      <w:pPr>
        <w:pStyle w:val="CodeBlock"/>
      </w:pPr>
    </w:p>
    <w:p>
      <w:pPr>
        <w:pStyle w:val="CodeBlock"/>
      </w:pPr>
      <w:r>
        <w:t>│ - controller: ...       │</w:t>
      </w:r>
    </w:p>
    <w:p>
      <w:pPr>
        <w:pStyle w:val="CodeBlock"/>
      </w:pPr>
    </w:p>
    <w:p>
      <w:pPr>
        <w:pStyle w:val="CodeBlock"/>
      </w:pPr>
      <w:r>
        <w:t>├─────────────────────────┤</w:t>
      </w:r>
    </w:p>
    <w:p>
      <w:pPr>
        <w:pStyle w:val="CodeBlock"/>
      </w:pPr>
    </w:p>
    <w:p>
      <w:pPr>
        <w:pStyle w:val="CodeBlock"/>
      </w:pPr>
      <w:r>
        <w:t>│ + __init__()            │</w:t>
      </w:r>
    </w:p>
    <w:p>
      <w:pPr>
        <w:pStyle w:val="CodeBlock"/>
      </w:pPr>
    </w:p>
    <w:p>
      <w:pPr>
        <w:pStyle w:val="CodeBlock"/>
      </w:pPr>
      <w:r>
        <w:t>│ + run()                 │</w:t>
      </w:r>
    </w:p>
    <w:p>
      <w:pPr>
        <w:pStyle w:val="CodeBlock"/>
      </w:pPr>
    </w:p>
    <w:p>
      <w:pPr>
        <w:pStyle w:val="CodeBlock"/>
      </w:pPr>
      <w:r>
        <w:t>└───────┬─────────────────┘</w:t>
      </w:r>
    </w:p>
    <w:p>
      <w:pPr>
        <w:pStyle w:val="CodeBlock"/>
      </w:pPr>
    </w:p>
    <w:p>
      <w:pPr>
        <w:pStyle w:val="CodeBlock"/>
      </w:pPr>
      <w:r>
        <w:t>│ creates</w:t>
      </w:r>
    </w:p>
    <w:p>
      <w:pPr>
        <w:pStyle w:val="CodeBlock"/>
      </w:pPr>
    </w:p>
    <w:p>
      <w:pPr>
        <w:pStyle w:val="CodeBlock"/>
      </w:pPr>
      <w:r>
        <w:t>├──────────┬──────────┐</w:t>
      </w:r>
    </w:p>
    <w:p>
      <w:pPr>
        <w:pStyle w:val="CodeBlock"/>
      </w:pPr>
    </w:p>
    <w:p>
      <w:pPr>
        <w:pStyle w:val="CodeBlock"/>
      </w:pPr>
      <w:r>
        <w:t>▼          ▼          ▼</w:t>
      </w:r>
    </w:p>
    <w:p>
      <w:pPr>
        <w:pStyle w:val="CodeBlock"/>
      </w:pPr>
    </w:p>
    <w:p>
      <w:pPr>
        <w:pStyle w:val="CodeBlock"/>
      </w:pPr>
      <w:r>
        <w:t>┌───────────┐┌──────────┐┌─────────────┐</w:t>
      </w:r>
    </w:p>
    <w:p>
      <w:pPr>
        <w:pStyle w:val="CodeBlock"/>
      </w:pPr>
    </w:p>
    <w:p>
      <w:pPr>
        <w:pStyle w:val="CodeBlock"/>
      </w:pPr>
      <w:r>
        <w:t>│ Model     ││ View     ││ Controller  │</w:t>
      </w:r>
    </w:p>
    <w:p>
      <w:pPr>
        <w:pStyle w:val="CodeBlock"/>
      </w:pPr>
    </w:p>
    <w:p>
      <w:pPr>
        <w:pStyle w:val="CodeBlock"/>
      </w:pPr>
      <w:r>
        <w:t>├───────────┤├──────────┤├─────────────┤</w:t>
      </w:r>
    </w:p>
    <w:p>
      <w:pPr>
        <w:pStyle w:val="CodeBlock"/>
      </w:pPr>
    </w:p>
    <w:p>
      <w:pPr>
        <w:pStyle w:val="CodeBlock"/>
      </w:pPr>
      <w:r>
        <w:t>│ + db      ││ + ui     ││ + connect() │</w:t>
      </w:r>
    </w:p>
    <w:p>
      <w:pPr>
        <w:pStyle w:val="CodeBlock"/>
      </w:pPr>
    </w:p>
    <w:p>
      <w:pPr>
        <w:pStyle w:val="CodeBlock"/>
      </w:pPr>
      <w:r>
        <w:t>│ + add()   ││ + show() ││ + handle()  │</w:t>
      </w:r>
    </w:p>
    <w:p>
      <w:pPr>
        <w:pStyle w:val="CodeBlock"/>
      </w:pPr>
    </w:p>
    <w:p>
      <w:pPr>
        <w:pStyle w:val="CodeBlock"/>
      </w:pPr>
      <w:r>
        <w:t>└───────────┘└──────────┘└─────────────┘</w:t>
      </w:r>
    </w:p>
    <w:p>
      <w:pPr>
        <w:pStyle w:val="CodeBlock"/>
      </w:pPr>
    </w:p>
    <w:p>
      <w:r>
        <w:t>Model Katmanı:</w:t>
      </w:r>
    </w:p>
    <w:p>
      <w:pPr>
        <w:pStyle w:val="CodeBlock"/>
      </w:pPr>
    </w:p>
    <w:p>
      <w:pPr>
        <w:pStyle w:val="CodeBlock"/>
      </w:pPr>
      <w:r>
        <w:t>ScheduleModel</w:t>
      </w:r>
    </w:p>
    <w:p>
      <w:pPr>
        <w:pStyle w:val="CodeBlock"/>
      </w:pPr>
    </w:p>
    <w:p>
      <w:pPr>
        <w:pStyle w:val="CodeBlock"/>
      </w:pPr>
      <w:r>
        <w:t>├── ScheduleRepository (CRUD)</w:t>
      </w:r>
    </w:p>
    <w:p>
      <w:pPr>
        <w:pStyle w:val="CodeBlock"/>
      </w:pPr>
    </w:p>
    <w:p>
      <w:pPr>
        <w:pStyle w:val="CodeBlock"/>
      </w:pPr>
      <w:r>
        <w:t>├── TeacherRepository</w:t>
      </w:r>
    </w:p>
    <w:p>
      <w:pPr>
        <w:pStyle w:val="CodeBlock"/>
      </w:pPr>
    </w:p>
    <w:p>
      <w:pPr>
        <w:pStyle w:val="CodeBlock"/>
      </w:pPr>
      <w:r>
        <w:t>├── StudentRepository</w:t>
      </w:r>
    </w:p>
    <w:p>
      <w:pPr>
        <w:pStyle w:val="CodeBlock"/>
      </w:pPr>
    </w:p>
    <w:p>
      <w:pPr>
        <w:pStyle w:val="CodeBlock"/>
      </w:pPr>
      <w:r>
        <w:t>├── CourseRepository</w:t>
      </w:r>
    </w:p>
    <w:p>
      <w:pPr>
        <w:pStyle w:val="CodeBlock"/>
      </w:pPr>
    </w:p>
    <w:p>
      <w:pPr>
        <w:pStyle w:val="CodeBlock"/>
      </w:pPr>
      <w:r>
        <w:t>└── Services</w:t>
      </w:r>
    </w:p>
    <w:p>
      <w:pPr>
        <w:pStyle w:val="CodeBlock"/>
      </w:pPr>
    </w:p>
    <w:p>
      <w:pPr>
        <w:pStyle w:val="CodeBlock"/>
      </w:pPr>
      <w:r>
        <w:t>├── ScheduleValidator</w:t>
      </w:r>
    </w:p>
    <w:p>
      <w:pPr>
        <w:pStyle w:val="CodeBlock"/>
      </w:pPr>
    </w:p>
    <w:p>
      <w:pPr>
        <w:pStyle w:val="CodeBlock"/>
      </w:pPr>
      <w:r>
        <w:t>├── ConflictDetector</w:t>
      </w:r>
    </w:p>
    <w:p>
      <w:pPr>
        <w:pStyle w:val="CodeBlock"/>
      </w:pPr>
    </w:p>
    <w:p>
      <w:pPr>
        <w:pStyle w:val="CodeBlock"/>
      </w:pPr>
      <w:r>
        <w:t>└── ElectiveDetector</w:t>
      </w:r>
    </w:p>
    <w:p>
      <w:pPr>
        <w:pStyle w:val="CodeBlock"/>
      </w:pPr>
    </w:p>
    <w:p>
      <w:r>
        <w:t>View Katmanı:</w:t>
      </w:r>
    </w:p>
    <w:p>
      <w:pPr>
        <w:pStyle w:val="CodeBlock"/>
      </w:pPr>
    </w:p>
    <w:p>
      <w:pPr>
        <w:pStyle w:val="CodeBlock"/>
      </w:pPr>
      <w:r>
        <w:t>ScheduleView (Main Window)</w:t>
      </w:r>
    </w:p>
    <w:p>
      <w:pPr>
        <w:pStyle w:val="CodeBlock"/>
      </w:pPr>
    </w:p>
    <w:p>
      <w:pPr>
        <w:pStyle w:val="CodeBlock"/>
      </w:pPr>
      <w:r>
        <w:t>├── CalendarView (QWidget)</w:t>
      </w:r>
    </w:p>
    <w:p>
      <w:pPr>
        <w:pStyle w:val="CodeBlock"/>
      </w:pPr>
    </w:p>
    <w:p>
      <w:pPr>
        <w:pStyle w:val="CodeBlock"/>
      </w:pPr>
      <w:r>
        <w:t>│   ├── FilterPanel</w:t>
      </w:r>
    </w:p>
    <w:p>
      <w:pPr>
        <w:pStyle w:val="CodeBlock"/>
      </w:pPr>
    </w:p>
    <w:p>
      <w:pPr>
        <w:pStyle w:val="CodeBlock"/>
      </w:pPr>
      <w:r>
        <w:t>│   └── CalendarGrid (5×9)</w:t>
      </w:r>
    </w:p>
    <w:p>
      <w:pPr>
        <w:pStyle w:val="CodeBlock"/>
      </w:pPr>
    </w:p>
    <w:p>
      <w:pPr>
        <w:pStyle w:val="CodeBlock"/>
      </w:pPr>
      <w:r>
        <w:t>├── StudentView (QWidget)</w:t>
      </w:r>
    </w:p>
    <w:p>
      <w:pPr>
        <w:pStyle w:val="CodeBlock"/>
      </w:pPr>
    </w:p>
    <w:p>
      <w:pPr>
        <w:pStyle w:val="CodeBlock"/>
      </w:pPr>
      <w:r>
        <w:t>│   ├── StudentList (QTableView)</w:t>
      </w:r>
    </w:p>
    <w:p>
      <w:pPr>
        <w:pStyle w:val="CodeBlock"/>
      </w:pPr>
    </w:p>
    <w:p>
      <w:pPr>
        <w:pStyle w:val="CodeBlock"/>
      </w:pPr>
      <w:r>
        <w:t>│   └── SchedulePanel</w:t>
      </w:r>
    </w:p>
    <w:p>
      <w:pPr>
        <w:pStyle w:val="CodeBlock"/>
      </w:pPr>
    </w:p>
    <w:p>
      <w:pPr>
        <w:pStyle w:val="CodeBlock"/>
      </w:pPr>
      <w:r>
        <w:t>└── TeacherAvailabilityView (QDialog)</w:t>
      </w:r>
    </w:p>
    <w:p>
      <w:pPr>
        <w:pStyle w:val="CodeBlock"/>
      </w:pPr>
    </w:p>
    <w:p>
      <w:pPr>
        <w:pStyle w:val="CodeBlock"/>
      </w:pPr>
      <w:r>
        <w:t>└── AvailabilityGrid</w:t>
      </w:r>
    </w:p>
    <w:p>
      <w:pPr>
        <w:pStyle w:val="CodeBlock"/>
      </w:pPr>
    </w:p>
    <w:p>
      <w:r>
        <w:t>Controller Katmanı:</w:t>
      </w:r>
    </w:p>
    <w:p>
      <w:pPr>
        <w:pStyle w:val="CodeBlock"/>
      </w:pPr>
    </w:p>
    <w:p>
      <w:pPr>
        <w:pStyle w:val="CodeBlock"/>
      </w:pPr>
      <w:r>
        <w:t>ScheduleController</w:t>
      </w:r>
    </w:p>
    <w:p>
      <w:pPr>
        <w:pStyle w:val="CodeBlock"/>
      </w:pPr>
    </w:p>
    <w:p>
      <w:pPr>
        <w:pStyle w:val="CodeBlock"/>
      </w:pPr>
      <w:r>
        <w:t>├── handle_schedule_generation()</w:t>
      </w:r>
    </w:p>
    <w:p>
      <w:pPr>
        <w:pStyle w:val="CodeBlock"/>
      </w:pPr>
    </w:p>
    <w:p>
      <w:pPr>
        <w:pStyle w:val="CodeBlock"/>
      </w:pPr>
      <w:r>
        <w:t>├── handle_filter_change()</w:t>
      </w:r>
    </w:p>
    <w:p>
      <w:pPr>
        <w:pStyle w:val="CodeBlock"/>
      </w:pPr>
    </w:p>
    <w:p>
      <w:pPr>
        <w:pStyle w:val="CodeBlock"/>
      </w:pPr>
      <w:r>
        <w:t>├── handle_course_add()</w:t>
      </w:r>
    </w:p>
    <w:p>
      <w:pPr>
        <w:pStyle w:val="CodeBlock"/>
      </w:pPr>
    </w:p>
    <w:p>
      <w:pPr>
        <w:pStyle w:val="CodeBlock"/>
      </w:pPr>
      <w:r>
        <w:t>└── connect_signals()</w:t>
      </w:r>
    </w:p>
    <w:p>
      <w:pPr>
        <w:pStyle w:val="CodeBlock"/>
      </w:pPr>
    </w:p>
    <w:p>
      <w:pPr>
        <w:pStyle w:val="CodeBlock"/>
      </w:pPr>
      <w:r>
        <w:t>ORToolsScheduler</w:t>
      </w:r>
    </w:p>
    <w:p>
      <w:pPr>
        <w:pStyle w:val="CodeBlock"/>
      </w:pPr>
    </w:p>
    <w:p>
      <w:pPr>
        <w:pStyle w:val="CodeBlock"/>
      </w:pPr>
      <w:r>
        <w:t>├── load_data()</w:t>
      </w:r>
    </w:p>
    <w:p>
      <w:pPr>
        <w:pStyle w:val="CodeBlock"/>
      </w:pPr>
    </w:p>
    <w:p>
      <w:pPr>
        <w:pStyle w:val="CodeBlock"/>
      </w:pPr>
      <w:r>
        <w:t>├── create_variables()</w:t>
      </w:r>
    </w:p>
    <w:p>
      <w:pPr>
        <w:pStyle w:val="CodeBlock"/>
      </w:pPr>
    </w:p>
    <w:p>
      <w:pPr>
        <w:pStyle w:val="CodeBlock"/>
      </w:pPr>
      <w:r>
        <w:t>├── add_hard_constraints()</w:t>
      </w:r>
    </w:p>
    <w:p>
      <w:pPr>
        <w:pStyle w:val="CodeBlock"/>
      </w:pPr>
    </w:p>
    <w:p>
      <w:pPr>
        <w:pStyle w:val="CodeBlock"/>
      </w:pPr>
      <w:r>
        <w:t>├── add_soft_constraints()</w:t>
      </w:r>
    </w:p>
    <w:p>
      <w:pPr>
        <w:pStyle w:val="CodeBlock"/>
      </w:pPr>
    </w:p>
    <w:p>
      <w:pPr>
        <w:pStyle w:val="CodeBlock"/>
      </w:pPr>
      <w:r>
        <w:t>└── solve()</w:t>
      </w:r>
    </w:p>
    <w:p>
      <w:pPr>
        <w:pStyle w:val="CodeBlock"/>
      </w:pPr>
    </w:p>
    <w:p>
      <w:pPr>
        <w:pStyle w:val="Heading3"/>
      </w:pPr>
      <w:r>
        <w:t>4.3. Sequence Diagram - Program Oluşturma</w:t>
      </w:r>
    </w:p>
    <w:p>
      <w:pPr>
        <w:pStyle w:val="CodeBlock"/>
      </w:pPr>
    </w:p>
    <w:p>
      <w:pPr>
        <w:pStyle w:val="CodeBlock"/>
      </w:pPr>
      <w:r>
        <w:t>User → View: Click "Ders Programı Yap"</w:t>
      </w:r>
    </w:p>
    <w:p>
      <w:pPr>
        <w:pStyle w:val="CodeBlock"/>
      </w:pPr>
    </w:p>
    <w:p>
      <w:pPr>
        <w:pStyle w:val="CodeBlock"/>
      </w:pPr>
      <w:r>
        <w:t>View → Controller: schedule_requested signal</w:t>
      </w:r>
    </w:p>
    <w:p>
      <w:pPr>
        <w:pStyle w:val="CodeBlock"/>
      </w:pPr>
    </w:p>
    <w:p>
      <w:pPr>
        <w:pStyle w:val="CodeBlock"/>
      </w:pPr>
      <w:r>
        <w:t>Controller → View: show_progress("Oluşturuluyor...")</w:t>
      </w:r>
    </w:p>
    <w:p>
      <w:pPr>
        <w:pStyle w:val="CodeBlock"/>
      </w:pPr>
    </w:p>
    <w:p>
      <w:pPr>
        <w:pStyle w:val="CodeBlock"/>
      </w:pPr>
      <w:r>
        <w:t>Controller → Scheduler: solve()</w:t>
      </w:r>
    </w:p>
    <w:p>
      <w:pPr>
        <w:pStyle w:val="CodeBlock"/>
      </w:pPr>
    </w:p>
    <w:p>
      <w:pPr>
        <w:pStyle w:val="CodeBlock"/>
      </w:pPr>
      <w:r>
        <w:t>Scheduler → Model: load_data()</w:t>
      </w:r>
    </w:p>
    <w:p>
      <w:pPr>
        <w:pStyle w:val="CodeBlock"/>
      </w:pPr>
    </w:p>
    <w:p>
      <w:pPr>
        <w:pStyle w:val="CodeBlock"/>
      </w:pPr>
      <w:r>
        <w:t>Model → Database: SELECT * FROM Dersler</w:t>
      </w:r>
    </w:p>
    <w:p>
      <w:pPr>
        <w:pStyle w:val="CodeBlock"/>
      </w:pPr>
    </w:p>
    <w:p>
      <w:pPr>
        <w:pStyle w:val="CodeBlock"/>
      </w:pPr>
      <w:r>
        <w:t>Database → Model: [courses]</w:t>
      </w:r>
    </w:p>
    <w:p>
      <w:pPr>
        <w:pStyle w:val="CodeBlock"/>
      </w:pPr>
    </w:p>
    <w:p>
      <w:pPr>
        <w:pStyle w:val="CodeBlock"/>
      </w:pPr>
      <w:r>
        <w:t>Model → Scheduler: return courses</w:t>
      </w:r>
    </w:p>
    <w:p>
      <w:pPr>
        <w:pStyle w:val="CodeBlock"/>
      </w:pPr>
    </w:p>
    <w:p>
      <w:pPr>
        <w:pStyle w:val="CodeBlock"/>
      </w:pPr>
      <w:r>
        <w:t>Scheduler → Scheduler: create_variables()</w:t>
      </w:r>
    </w:p>
    <w:p>
      <w:pPr>
        <w:pStyle w:val="CodeBlock"/>
      </w:pPr>
    </w:p>
    <w:p>
      <w:pPr>
        <w:pStyle w:val="CodeBlock"/>
      </w:pPr>
      <w:r>
        <w:t>Scheduler → Scheduler: add_constraints()</w:t>
      </w:r>
    </w:p>
    <w:p>
      <w:pPr>
        <w:pStyle w:val="CodeBlock"/>
      </w:pPr>
    </w:p>
    <w:p>
      <w:pPr>
        <w:pStyle w:val="CodeBlock"/>
      </w:pPr>
      <w:r>
        <w:t>Scheduler → CP-SAT: solve()</w:t>
      </w:r>
    </w:p>
    <w:p>
      <w:pPr>
        <w:pStyle w:val="CodeBlock"/>
      </w:pPr>
    </w:p>
    <w:p>
      <w:pPr>
        <w:pStyle w:val="CodeBlock"/>
      </w:pPr>
      <w:r>
        <w:t>CP-SAT → Scheduler: solution</w:t>
      </w:r>
    </w:p>
    <w:p>
      <w:pPr>
        <w:pStyle w:val="CodeBlock"/>
      </w:pPr>
    </w:p>
    <w:p>
      <w:pPr>
        <w:pStyle w:val="CodeBlock"/>
      </w:pPr>
      <w:r>
        <w:t>Scheduler → Model: save_schedule(solution)</w:t>
      </w:r>
    </w:p>
    <w:p>
      <w:pPr>
        <w:pStyle w:val="CodeBlock"/>
      </w:pPr>
    </w:p>
    <w:p>
      <w:pPr>
        <w:pStyle w:val="CodeBlock"/>
      </w:pPr>
      <w:r>
        <w:t>Model → Database: INSERT INTO Ders_Programi</w:t>
      </w:r>
    </w:p>
    <w:p>
      <w:pPr>
        <w:pStyle w:val="CodeBlock"/>
      </w:pPr>
    </w:p>
    <w:p>
      <w:pPr>
        <w:pStyle w:val="CodeBlock"/>
      </w:pPr>
      <w:r>
        <w:t>Scheduler → Controller: return success</w:t>
      </w:r>
    </w:p>
    <w:p>
      <w:pPr>
        <w:pStyle w:val="CodeBlock"/>
      </w:pPr>
    </w:p>
    <w:p>
      <w:pPr>
        <w:pStyle w:val="CodeBlock"/>
      </w:pPr>
      <w:r>
        <w:t>Controller → Model: get_schedule()</w:t>
      </w:r>
    </w:p>
    <w:p>
      <w:pPr>
        <w:pStyle w:val="CodeBlock"/>
      </w:pPr>
    </w:p>
    <w:p>
      <w:pPr>
        <w:pStyle w:val="CodeBlock"/>
      </w:pPr>
      <w:r>
        <w:t>Model → Controller: return schedule_data</w:t>
      </w:r>
    </w:p>
    <w:p>
      <w:pPr>
        <w:pStyle w:val="CodeBlock"/>
      </w:pPr>
    </w:p>
    <w:p>
      <w:pPr>
        <w:pStyle w:val="CodeBlock"/>
      </w:pPr>
      <w:r>
        <w:t>Controller → View: display_schedule(data)</w:t>
      </w:r>
    </w:p>
    <w:p>
      <w:pPr>
        <w:pStyle w:val="CodeBlock"/>
      </w:pPr>
    </w:p>
    <w:p>
      <w:pPr>
        <w:pStyle w:val="CodeBlock"/>
      </w:pPr>
      <w:r>
        <w:t>View → User: Takvim gösterilir</w:t>
      </w:r>
    </w:p>
    <w:p>
      <w:pPr>
        <w:pStyle w:val="CodeBlock"/>
      </w:pPr>
    </w:p>
    <w:p>
      <w:pPr>
        <w:pStyle w:val="Heading3"/>
      </w:pPr>
      <w:r>
        <w:t>4.4. Database ER Diagram</w:t>
      </w:r>
    </w:p>
    <w:p>
      <w:pPr>
        <w:pStyle w:val="CodeBlock"/>
      </w:pPr>
    </w:p>
    <w:p>
      <w:pPr>
        <w:pStyle w:val="CodeBlock"/>
      </w:pPr>
      <w:r>
        <w:t>FAKULTELER ||--o{ BOLUMLER : contains</w:t>
      </w:r>
    </w:p>
    <w:p>
      <w:pPr>
        <w:pStyle w:val="CodeBlock"/>
      </w:pPr>
    </w:p>
    <w:p>
      <w:pPr>
        <w:pStyle w:val="CodeBlock"/>
      </w:pPr>
      <w:r>
        <w:t>BOLUMLER ||--o{ DERSLER : offers</w:t>
      </w:r>
    </w:p>
    <w:p>
      <w:pPr>
        <w:pStyle w:val="CodeBlock"/>
      </w:pPr>
    </w:p>
    <w:p>
      <w:pPr>
        <w:pStyle w:val="CodeBlock"/>
      </w:pPr>
      <w:r>
        <w:t>DERSLER ||--o{ DERS_PROGRAMI : scheduled_in</w:t>
      </w:r>
    </w:p>
    <w:p>
      <w:pPr>
        <w:pStyle w:val="CodeBlock"/>
      </w:pPr>
    </w:p>
    <w:p>
      <w:pPr>
        <w:pStyle w:val="CodeBlock"/>
      </w:pPr>
      <w:r>
        <w:t>OGRETMENLER ||--o{ DERS_PROGRAMI : teaches</w:t>
      </w:r>
    </w:p>
    <w:p>
      <w:pPr>
        <w:pStyle w:val="CodeBlock"/>
      </w:pPr>
    </w:p>
    <w:p>
      <w:pPr>
        <w:pStyle w:val="CodeBlock"/>
      </w:pPr>
      <w:r>
        <w:t>OGRETMENLER ||--o{ DERS_OGRETMEN_ILISKISI : assigned_to</w:t>
      </w:r>
    </w:p>
    <w:p>
      <w:pPr>
        <w:pStyle w:val="CodeBlock"/>
      </w:pPr>
    </w:p>
    <w:p>
      <w:pPr>
        <w:pStyle w:val="CodeBlock"/>
      </w:pPr>
      <w:r>
        <w:t>DERSLER ||--o{ DERS_OGRETMEN_ILISKISI : has_teacher</w:t>
      </w:r>
    </w:p>
    <w:p>
      <w:pPr>
        <w:pStyle w:val="CodeBlock"/>
      </w:pPr>
    </w:p>
    <w:p>
      <w:pPr>
        <w:pStyle w:val="CodeBlock"/>
      </w:pPr>
      <w:r>
        <w:t>OGRETMENLER ||--o{ OGRETMEN_MUSAITLIK : unavailable_at</w:t>
      </w:r>
    </w:p>
    <w:p>
      <w:pPr>
        <w:pStyle w:val="CodeBlock"/>
      </w:pPr>
    </w:p>
    <w:p>
      <w:pPr>
        <w:pStyle w:val="CodeBlock"/>
      </w:pPr>
      <w:r>
        <w:t>OGRENCILER ||--o{ OGRENCI_DONEMLERI : enrolled_in</w:t>
      </w:r>
    </w:p>
    <w:p>
      <w:pPr>
        <w:pStyle w:val="CodeBlock"/>
      </w:pPr>
    </w:p>
    <w:p>
      <w:pPr>
        <w:pStyle w:val="CodeBlock"/>
      </w:pPr>
      <w:r>
        <w:t>DONEM_SINIF ||--o{ DERS_SINIF_ILISKISI : takes</w:t>
      </w:r>
    </w:p>
    <w:p>
      <w:pPr>
        <w:pStyle w:val="CodeBlock"/>
      </w:pPr>
    </w:p>
    <w:p>
      <w:pPr>
        <w:pStyle w:val="CodeBlock"/>
      </w:pPr>
      <w:r>
        <w:t>DERSLER ||--o{ DERS_SINIF_ILISKISI : taken_by</w:t>
      </w:r>
    </w:p>
    <w:p>
      <w:pPr>
        <w:pStyle w:val="CodeBlock"/>
      </w:pPr>
    </w:p>
    <w:p>
      <w:pPr>
        <w:pStyle w:val="CodeBlock"/>
      </w:pPr>
      <w:r>
        <w:t>DERSLER ||--o{ DERS_HAVUZ_ILISKISI : in_pool</w:t>
      </w:r>
    </w:p>
    <w:p>
      <w:pPr>
        <w:pStyle w:val="CodeBlock"/>
      </w:pPr>
    </w:p>
    <w:p>
      <w:r>
        <w:t>Ana Tablolar:</w:t>
      </w:r>
    </w:p>
    <w:p>
      <w:pPr>
        <w:pStyle w:val="CodeBlock"/>
      </w:pPr>
    </w:p>
    <w:p>
      <w:pPr>
        <w:pStyle w:val="CodeBlock"/>
      </w:pPr>
      <w:r>
        <w:t>CREATE TABLE Dersler (</w:t>
      </w:r>
    </w:p>
    <w:p>
      <w:pPr>
        <w:pStyle w:val="CodeBlock"/>
      </w:pPr>
    </w:p>
    <w:p>
      <w:pPr>
        <w:pStyle w:val="CodeBlock"/>
      </w:pPr>
      <w:r>
        <w:t>ders_id INTEGER PRIMARY KEY,</w:t>
      </w:r>
    </w:p>
    <w:p>
      <w:pPr>
        <w:pStyle w:val="CodeBlock"/>
      </w:pPr>
    </w:p>
    <w:p>
      <w:pPr>
        <w:pStyle w:val="CodeBlock"/>
      </w:pPr>
      <w:r>
        <w:t>ders_adi TEXT NOT NULL,</w:t>
      </w:r>
    </w:p>
    <w:p>
      <w:pPr>
        <w:pStyle w:val="CodeBlock"/>
      </w:pPr>
    </w:p>
    <w:p>
      <w:pPr>
        <w:pStyle w:val="CodeBlock"/>
      </w:pPr>
      <w:r>
        <w:t>ders_instance INTEGER,</w:t>
      </w:r>
    </w:p>
    <w:p>
      <w:pPr>
        <w:pStyle w:val="CodeBlock"/>
      </w:pPr>
    </w:p>
    <w:p>
      <w:pPr>
        <w:pStyle w:val="CodeBlock"/>
      </w:pPr>
      <w:r>
        <w:t>ders_kodu TEXT,</w:t>
      </w:r>
    </w:p>
    <w:p>
      <w:pPr>
        <w:pStyle w:val="CodeBlock"/>
      </w:pPr>
    </w:p>
    <w:p>
      <w:pPr>
        <w:pStyle w:val="CodeBlock"/>
      </w:pPr>
      <w:r>
        <w:t>bolum_num INTEGER,</w:t>
      </w:r>
    </w:p>
    <w:p>
      <w:pPr>
        <w:pStyle w:val="CodeBlock"/>
      </w:pPr>
    </w:p>
    <w:p>
      <w:pPr>
        <w:pStyle w:val="CodeBlock"/>
      </w:pPr>
      <w:r>
        <w:t>sinif INTEGER,</w:t>
      </w:r>
    </w:p>
    <w:p>
      <w:pPr>
        <w:pStyle w:val="CodeBlock"/>
      </w:pPr>
    </w:p>
    <w:p>
      <w:pPr>
        <w:pStyle w:val="CodeBlock"/>
      </w:pPr>
      <w:r>
        <w:t>donem TEXT,</w:t>
      </w:r>
    </w:p>
    <w:p>
      <w:pPr>
        <w:pStyle w:val="CodeBlock"/>
      </w:pPr>
    </w:p>
    <w:p>
      <w:pPr>
        <w:pStyle w:val="CodeBlock"/>
      </w:pPr>
      <w:r>
        <w:t>akts INTEGER,</w:t>
      </w:r>
    </w:p>
    <w:p>
      <w:pPr>
        <w:pStyle w:val="CodeBlock"/>
      </w:pPr>
    </w:p>
    <w:p>
      <w:pPr>
        <w:pStyle w:val="CodeBlock"/>
      </w:pPr>
      <w:r>
        <w:t>teori_saati INTEGER,</w:t>
      </w:r>
    </w:p>
    <w:p>
      <w:pPr>
        <w:pStyle w:val="CodeBlock"/>
      </w:pPr>
    </w:p>
    <w:p>
      <w:pPr>
        <w:pStyle w:val="CodeBlock"/>
      </w:pPr>
      <w:r>
        <w:t>uygulama_saati INTEGER,</w:t>
      </w:r>
    </w:p>
    <w:p>
      <w:pPr>
        <w:pStyle w:val="CodeBlock"/>
      </w:pPr>
    </w:p>
    <w:p>
      <w:pPr>
        <w:pStyle w:val="CodeBlock"/>
      </w:pPr>
      <w:r>
        <w:t>lab_saati INTEGER,</w:t>
      </w:r>
    </w:p>
    <w:p>
      <w:pPr>
        <w:pStyle w:val="CodeBlock"/>
      </w:pPr>
    </w:p>
    <w:p>
      <w:pPr>
        <w:pStyle w:val="CodeBlock"/>
      </w:pPr>
      <w:r>
        <w:t>teori_odasi TEXT,</w:t>
      </w:r>
    </w:p>
    <w:p>
      <w:pPr>
        <w:pStyle w:val="CodeBlock"/>
      </w:pPr>
    </w:p>
    <w:p>
      <w:pPr>
        <w:pStyle w:val="CodeBlock"/>
      </w:pPr>
      <w:r>
        <w:t>lab_odasi TEXT,</w:t>
      </w:r>
    </w:p>
    <w:p>
      <w:pPr>
        <w:pStyle w:val="CodeBlock"/>
      </w:pPr>
    </w:p>
    <w:p>
      <w:pPr>
        <w:pStyle w:val="CodeBlock"/>
      </w:pPr>
      <w:r>
        <w:t>FOREIGN KEY (bolum_num) REFERENCES Bolumler(bolum_id)</w:t>
      </w:r>
    </w:p>
    <w:p>
      <w:pPr>
        <w:pStyle w:val="CodeBlock"/>
      </w:pPr>
    </w:p>
    <w:p>
      <w:pPr>
        <w:pStyle w:val="CodeBlock"/>
      </w:pPr>
      <w:r>
        <w:t>);</w:t>
      </w:r>
    </w:p>
    <w:p>
      <w:pPr>
        <w:pStyle w:val="CodeBlock"/>
      </w:pPr>
    </w:p>
    <w:p>
      <w:pPr>
        <w:pStyle w:val="CodeBlock"/>
      </w:pPr>
      <w:r>
        <w:t>CREATE TABLE Ders_Programi (</w:t>
      </w:r>
    </w:p>
    <w:p>
      <w:pPr>
        <w:pStyle w:val="CodeBlock"/>
      </w:pPr>
    </w:p>
    <w:p>
      <w:pPr>
        <w:pStyle w:val="CodeBlock"/>
      </w:pPr>
      <w:r>
        <w:t>program_id INTEGER PRIMARY KEY AUTOINCREMENT,</w:t>
      </w:r>
    </w:p>
    <w:p>
      <w:pPr>
        <w:pStyle w:val="CodeBlock"/>
      </w:pPr>
    </w:p>
    <w:p>
      <w:pPr>
        <w:pStyle w:val="CodeBlock"/>
      </w:pPr>
      <w:r>
        <w:t>ders_adi TEXT,</w:t>
      </w:r>
    </w:p>
    <w:p>
      <w:pPr>
        <w:pStyle w:val="CodeBlock"/>
      </w:pPr>
    </w:p>
    <w:p>
      <w:pPr>
        <w:pStyle w:val="CodeBlock"/>
      </w:pPr>
      <w:r>
        <w:t>ders_instance INTEGER,</w:t>
      </w:r>
    </w:p>
    <w:p>
      <w:pPr>
        <w:pStyle w:val="CodeBlock"/>
      </w:pPr>
    </w:p>
    <w:p>
      <w:pPr>
        <w:pStyle w:val="CodeBlock"/>
      </w:pPr>
      <w:r>
        <w:t>ogretmen_id INTEGER,</w:t>
      </w:r>
    </w:p>
    <w:p>
      <w:pPr>
        <w:pStyle w:val="CodeBlock"/>
      </w:pPr>
    </w:p>
    <w:p>
      <w:pPr>
        <w:pStyle w:val="CodeBlock"/>
      </w:pPr>
      <w:r>
        <w:t>gun TEXT,</w:t>
      </w:r>
    </w:p>
    <w:p>
      <w:pPr>
        <w:pStyle w:val="CodeBlock"/>
      </w:pPr>
    </w:p>
    <w:p>
      <w:pPr>
        <w:pStyle w:val="CodeBlock"/>
      </w:pPr>
      <w:r>
        <w:t>slot_baslangic TEXT,</w:t>
      </w:r>
    </w:p>
    <w:p>
      <w:pPr>
        <w:pStyle w:val="CodeBlock"/>
      </w:pPr>
    </w:p>
    <w:p>
      <w:pPr>
        <w:pStyle w:val="CodeBlock"/>
      </w:pPr>
      <w:r>
        <w:t>slot_bitis TEXT,</w:t>
      </w:r>
    </w:p>
    <w:p>
      <w:pPr>
        <w:pStyle w:val="CodeBlock"/>
      </w:pPr>
    </w:p>
    <w:p>
      <w:pPr>
        <w:pStyle w:val="CodeBlock"/>
      </w:pPr>
      <w:r>
        <w:t>oda TEXT,</w:t>
      </w:r>
    </w:p>
    <w:p>
      <w:pPr>
        <w:pStyle w:val="CodeBlock"/>
      </w:pPr>
    </w:p>
    <w:p>
      <w:pPr>
        <w:pStyle w:val="CodeBlock"/>
      </w:pPr>
      <w:r>
        <w:t>ders_tipi TEXT, -- 'Teori', 'Uygulama', 'Lab'</w:t>
      </w:r>
    </w:p>
    <w:p>
      <w:pPr>
        <w:pStyle w:val="CodeBlock"/>
      </w:pPr>
    </w:p>
    <w:p>
      <w:pPr>
        <w:pStyle w:val="CodeBlock"/>
      </w:pPr>
      <w:r>
        <w:t>FOREIGN KEY (ogretmen_id) REFERENCES Ogretmenler(ogretmen_id)</w:t>
      </w:r>
    </w:p>
    <w:p>
      <w:pPr>
        <w:pStyle w:val="CodeBlock"/>
      </w:pPr>
    </w:p>
    <w:p>
      <w:pPr>
        <w:pStyle w:val="CodeBlock"/>
      </w:pPr>
      <w:r>
        <w:t>);</w:t>
      </w:r>
    </w:p>
    <w:p>
      <w:pPr>
        <w:pStyle w:val="CodeBlock"/>
      </w:pPr>
    </w:p>
    <w:p>
      <w:pPr>
        <w:pStyle w:val="CodeBlock"/>
      </w:pPr>
      <w:r>
        <w:t>CREATE TABLE Ogretmen_Musaitlik (</w:t>
      </w:r>
    </w:p>
    <w:p>
      <w:pPr>
        <w:pStyle w:val="CodeBlock"/>
      </w:pPr>
    </w:p>
    <w:p>
      <w:pPr>
        <w:pStyle w:val="CodeBlock"/>
      </w:pPr>
      <w:r>
        <w:t>musaitlik_id INTEGER PRIMARY KEY AUTOINCREMENT,</w:t>
      </w:r>
    </w:p>
    <w:p>
      <w:pPr>
        <w:pStyle w:val="CodeBlock"/>
      </w:pPr>
    </w:p>
    <w:p>
      <w:pPr>
        <w:pStyle w:val="CodeBlock"/>
      </w:pPr>
      <w:r>
        <w:t>ogretmen_id INTEGER,</w:t>
      </w:r>
    </w:p>
    <w:p>
      <w:pPr>
        <w:pStyle w:val="CodeBlock"/>
      </w:pPr>
    </w:p>
    <w:p>
      <w:pPr>
        <w:pStyle w:val="CodeBlock"/>
      </w:pPr>
      <w:r>
        <w:t>gun TEXT,</w:t>
      </w:r>
    </w:p>
    <w:p>
      <w:pPr>
        <w:pStyle w:val="CodeBlock"/>
      </w:pPr>
    </w:p>
    <w:p>
      <w:pPr>
        <w:pStyle w:val="CodeBlock"/>
      </w:pPr>
      <w:r>
        <w:t>baslangic_saati TEXT,</w:t>
      </w:r>
    </w:p>
    <w:p>
      <w:pPr>
        <w:pStyle w:val="CodeBlock"/>
      </w:pPr>
    </w:p>
    <w:p>
      <w:pPr>
        <w:pStyle w:val="CodeBlock"/>
      </w:pPr>
      <w:r>
        <w:t>bitis_saati TEXT,</w:t>
      </w:r>
    </w:p>
    <w:p>
      <w:pPr>
        <w:pStyle w:val="CodeBlock"/>
      </w:pPr>
    </w:p>
    <w:p>
      <w:pPr>
        <w:pStyle w:val="CodeBlock"/>
      </w:pPr>
      <w:r>
        <w:t>aciklama TEXT,</w:t>
      </w:r>
    </w:p>
    <w:p>
      <w:pPr>
        <w:pStyle w:val="CodeBlock"/>
      </w:pPr>
    </w:p>
    <w:p>
      <w:pPr>
        <w:pStyle w:val="CodeBlock"/>
      </w:pPr>
      <w:r>
        <w:t>FOREIGN KEY (ogretmen_id) REFERENCES Ogretmenler(ogretmen_id)</w:t>
      </w:r>
    </w:p>
    <w:p>
      <w:pPr>
        <w:pStyle w:val="CodeBlock"/>
      </w:pPr>
    </w:p>
    <w:p>
      <w:pPr>
        <w:pStyle w:val="CodeBlock"/>
      </w:pPr>
      <w:r>
        <w:t>);</w:t>
      </w:r>
    </w:p>
    <w:p>
      <w:pPr>
        <w:pStyle w:val="CodeBlock"/>
      </w:pPr>
    </w:p>
    <w:p>
      <w:r>
        <w:t>---</w:t>
      </w:r>
    </w:p>
    <w:p>
      <w:pPr>
        <w:pStyle w:val="ListNumber"/>
      </w:pPr>
      <w:r>
        <w:t>5. TEKNOLOJİ SEÇİMİ</w:t>
      </w:r>
    </w:p>
    <w:p>
      <w:pPr>
        <w:pStyle w:val="ListNumber"/>
      </w:pPr>
      <w:r>
        <w:t>TEKNOLOJİ SEÇİMİ</w:t>
      </w:r>
      <w:r>
        <w:t>TEKNOLOJİ SEÇİMİ</w:t>
      </w:r>
    </w:p>
    <w:p>
      <w:pPr>
        <w:pStyle w:val="ListNumber"/>
      </w:pPr>
      <w:r>
        <w:t>5.1. Yazılım Dili : Python 3.x</w:t>
      </w:r>
    </w:p>
    <w:p>
      <w:pPr>
        <w:pStyle w:val="ListNumber"/>
      </w:pPr>
      <w:r>
        <w:t>1. Yazılım Dili : Python 3.x</w:t>
      </w:r>
      <w:r>
        <w:t>1. Yazılım Dili : Python 3.x</w:t>
      </w:r>
    </w:p>
    <w:p>
      <w:r>
        <w:t>Seçilme Gerekçeleri:</w:t>
      </w:r>
    </w:p>
    <w:p>
      <w:r>
        <w:t>OR-Tools Desteği: Google OR-Tools'un Python binding'i mükemmel (C++ performance, Python ease-of-use)</w:t>
      </w:r>
    </w:p>
    <w:p>
      <w:r>
        <w:t>Hızlı Geliştirme: Dinamik typing, yüksek seviye abstractions</w:t>
      </w:r>
    </w:p>
    <w:p>
      <w:r>
        <w:t>Zengin Ekosistem: PyQt5, pandas, numpy, sqlite3 kütüphaneleri</w:t>
      </w:r>
    </w:p>
    <w:p>
      <w:r>
        <w:t>Cross-platform: Windows, Linux, macOS</w:t>
      </w:r>
    </w:p>
    <w:p>
      <w:pPr>
        <w:pStyle w:val="ListNumber"/>
      </w:pPr>
      <w:r>
        <w:t>5.2. Arayüz Aracı : PyQt5</w:t>
      </w:r>
    </w:p>
    <w:p>
      <w:pPr>
        <w:pStyle w:val="ListNumber"/>
      </w:pPr>
      <w:r>
        <w:t>2. Arayüz Aracı : PyQt5</w:t>
      </w:r>
      <w:r>
        <w:t>2. Arayüz Aracı : PyQt5</w:t>
      </w:r>
    </w:p>
    <w:p>
      <w:r>
        <w:t>Seçilme Gerekçeleri:</w:t>
      </w:r>
    </w:p>
    <w:p>
      <w:pPr>
        <w:pStyle w:val="ListNumber"/>
      </w:pPr>
      <w:r>
        <w:t>1. Native Performance:</w:t>
      </w:r>
    </w:p>
    <w:p>
      <w:pPr>
        <w:pStyle w:val="ListNumber"/>
      </w:pPr>
      <w:r>
        <w:t>Native Performance:</w:t>
      </w:r>
      <w:r>
        <w:t>Native Performance:</w:t>
      </w:r>
    </w:p>
    <w:p>
      <w:pPr>
        <w:pStyle w:val="ListBullet"/>
      </w:pPr>
      <w:r>
        <w:t>C++ Qt backend → Native OS widgets → Fast rendering</w:t>
      </w:r>
      <w:r>
        <w:t>C++ Qt backend → Native OS widgets → Fast rendering</w:t>
      </w:r>
    </w:p>
    <w:p>
      <w:pPr>
        <w:pStyle w:val="ListBullet"/>
      </w:pPr>
      <w:r>
        <w:t>Hardware acceleration support</w:t>
      </w:r>
      <w:r>
        <w:t>Hardware acceleration support</w:t>
      </w:r>
    </w:p>
    <w:p>
      <w:pPr>
        <w:pStyle w:val="ListNumber"/>
      </w:pPr>
      <w:r>
        <w:t>2. Rich Widget Set:</w:t>
      </w:r>
    </w:p>
    <w:p>
      <w:pPr>
        <w:pStyle w:val="ListNumber"/>
      </w:pPr>
      <w:r>
        <w:t>Rich Widget Set:</w:t>
      </w:r>
      <w:r>
        <w:t>Rich Widget Set:</w:t>
      </w:r>
    </w:p>
    <w:p>
      <w:pPr>
        <w:pStyle w:val="ListBullet"/>
      </w:pPr>
      <w:r>
        <w:t>QTableView (efficient large data)</w:t>
      </w:r>
      <w:r>
        <w:t>QTableView (efficient large data)</w:t>
      </w:r>
    </w:p>
    <w:p>
      <w:pPr>
        <w:pStyle w:val="ListBullet"/>
      </w:pPr>
      <w:r>
        <w:t>QCalendarWidget</w:t>
      </w:r>
      <w:r>
        <w:t>QCalendarWidget</w:t>
      </w:r>
    </w:p>
    <w:p>
      <w:pPr>
        <w:pStyle w:val="ListBullet"/>
      </w:pPr>
      <w:r>
        <w:t>QComboBox, QLineEdit, QTextEdit</w:t>
      </w:r>
      <w:r>
        <w:t>QComboBox, QLineEdit, QTextEdit</w:t>
      </w:r>
    </w:p>
    <w:p>
      <w:pPr>
        <w:pStyle w:val="ListBullet"/>
      </w:pPr>
      <w:r>
        <w:t>Custom painting (QPainter)</w:t>
      </w:r>
      <w:r>
        <w:t>Custom painting (QPainter)</w:t>
      </w:r>
    </w:p>
    <w:p>
      <w:pPr>
        <w:pStyle w:val="ListNumber"/>
      </w:pPr>
      <w:r>
        <w:t>3. Signal-Slot Mechanism:</w:t>
      </w:r>
    </w:p>
    <w:p>
      <w:pPr>
        <w:pStyle w:val="ListNumber"/>
      </w:pPr>
      <w:r>
        <w:t>Signal-Slot Mechanism:</w:t>
      </w:r>
      <w:r>
        <w:t>Signal-Slot Mechanism:</w:t>
      </w:r>
    </w:p>
    <w:p>
      <w:pPr>
        <w:pStyle w:val="CodeBlock"/>
      </w:pPr>
    </w:p>
    <w:p>
      <w:pPr>
        <w:pStyle w:val="CodeBlock"/>
      </w:pPr>
      <w:r>
        <w:t># Loose coupling, event-driven</w:t>
      </w:r>
    </w:p>
    <w:p>
      <w:pPr>
        <w:pStyle w:val="CodeBlock"/>
      </w:pPr>
    </w:p>
    <w:p>
      <w:pPr>
        <w:pStyle w:val="CodeBlock"/>
      </w:pPr>
      <w:r>
        <w:t>class View(QWidget):</w:t>
      </w:r>
    </w:p>
    <w:p>
      <w:pPr>
        <w:pStyle w:val="CodeBlock"/>
      </w:pPr>
    </w:p>
    <w:p>
      <w:pPr>
        <w:pStyle w:val="CodeBlock"/>
      </w:pPr>
      <w:r>
        <w:t>data_requested = pyqtSignal()</w:t>
      </w:r>
    </w:p>
    <w:p>
      <w:pPr>
        <w:pStyle w:val="CodeBlock"/>
      </w:pPr>
    </w:p>
    <w:p>
      <w:pPr>
        <w:pStyle w:val="CodeBlock"/>
      </w:pPr>
      <w:r>
        <w:t>class Controller(QObject):</w:t>
      </w:r>
    </w:p>
    <w:p>
      <w:pPr>
        <w:pStyle w:val="CodeBlock"/>
      </w:pPr>
    </w:p>
    <w:p>
      <w:pPr>
        <w:pStyle w:val="CodeBlock"/>
      </w:pPr>
      <w:r>
        <w:t>def __init__(self, view):</w:t>
      </w:r>
    </w:p>
    <w:p>
      <w:pPr>
        <w:pStyle w:val="CodeBlock"/>
      </w:pPr>
    </w:p>
    <w:p>
      <w:pPr>
        <w:pStyle w:val="CodeBlock"/>
      </w:pPr>
      <w:r>
        <w:t>view.data_requested.connect(self.fetch_data)</w:t>
      </w:r>
    </w:p>
    <w:p>
      <w:pPr>
        <w:pStyle w:val="CodeBlock"/>
      </w:pPr>
    </w:p>
    <w:p>
      <w:pPr>
        <w:pStyle w:val="ListNumber"/>
      </w:pPr>
      <w:r>
        <w:t>4. Threading Support:</w:t>
      </w:r>
    </w:p>
    <w:p>
      <w:pPr>
        <w:pStyle w:val="ListNumber"/>
      </w:pPr>
      <w:r>
        <w:t>Threading Support:</w:t>
      </w:r>
      <w:r>
        <w:t>Threading Support:</w:t>
      </w:r>
    </w:p>
    <w:p>
      <w:pPr>
        <w:pStyle w:val="CodeBlock"/>
      </w:pPr>
    </w:p>
    <w:p>
      <w:pPr>
        <w:pStyle w:val="CodeBlock"/>
      </w:pPr>
      <w:r>
        <w:t># Background operations</w:t>
      </w:r>
    </w:p>
    <w:p>
      <w:pPr>
        <w:pStyle w:val="CodeBlock"/>
      </w:pPr>
    </w:p>
    <w:p>
      <w:pPr>
        <w:pStyle w:val="CodeBlock"/>
      </w:pPr>
      <w:r>
        <w:t>class SchedulerThread(QThread):</w:t>
      </w:r>
    </w:p>
    <w:p>
      <w:pPr>
        <w:pStyle w:val="CodeBlock"/>
      </w:pPr>
    </w:p>
    <w:p>
      <w:pPr>
        <w:pStyle w:val="CodeBlock"/>
      </w:pPr>
      <w:r>
        <w:t>finished = pyqtSignal(dict)</w:t>
      </w:r>
    </w:p>
    <w:p>
      <w:pPr>
        <w:pStyle w:val="CodeBlock"/>
      </w:pPr>
    </w:p>
    <w:p>
      <w:pPr>
        <w:pStyle w:val="CodeBlock"/>
      </w:pPr>
      <w:r>
        <w:t>def run(self):</w:t>
      </w:r>
    </w:p>
    <w:p>
      <w:pPr>
        <w:pStyle w:val="CodeBlock"/>
      </w:pPr>
    </w:p>
    <w:p>
      <w:pPr>
        <w:pStyle w:val="CodeBlock"/>
      </w:pPr>
      <w:r>
        <w:t>result = heavy_computation()</w:t>
      </w:r>
    </w:p>
    <w:p>
      <w:pPr>
        <w:pStyle w:val="CodeBlock"/>
      </w:pPr>
    </w:p>
    <w:p>
      <w:pPr>
        <w:pStyle w:val="CodeBlock"/>
      </w:pPr>
      <w:r>
        <w:t>self.finished.emit(result)</w:t>
      </w:r>
    </w:p>
    <w:p>
      <w:pPr>
        <w:pStyle w:val="CodeBlock"/>
      </w:pPr>
    </w:p>
    <w:p>
      <w:r>
        <w:t>Alternatiflerle Karşılaştırma:</w:t>
      </w:r>
    </w:p>
    <w:p>
      <w:pPr>
        <w:pStyle w:val="ListNumber"/>
      </w:pPr>
      <w:r>
        <w:t>5.3. Heuristics Tool: Google OR-Tools CP-SAT</w:t>
      </w:r>
    </w:p>
    <w:p>
      <w:pPr>
        <w:pStyle w:val="ListNumber"/>
      </w:pPr>
      <w:r>
        <w:t>3. Heuristics Tool: Google OR-Tools CP-SAT</w:t>
      </w:r>
      <w:r>
        <w:t>3. Heuristics Tool: Google OR-Tools CP-SAT</w:t>
      </w:r>
    </w:p>
    <w:p>
      <w:r>
        <w:t>Seçilme Gerekçeleri:</w:t>
      </w:r>
    </w:p>
    <w:p>
      <w:pPr>
        <w:pStyle w:val="ListNumber"/>
      </w:pPr>
      <w:r>
        <w:t>1. State-of-the-Art Solver:</w:t>
      </w:r>
    </w:p>
    <w:p>
      <w:pPr>
        <w:pStyle w:val="ListNumber"/>
      </w:pPr>
      <w:r>
        <w:t>State-of-the-Art Solver:</w:t>
      </w:r>
      <w:r>
        <w:t>State-of-the-Art Solver:</w:t>
      </w:r>
    </w:p>
    <w:p>
      <w:pPr>
        <w:pStyle w:val="ListBullet"/>
      </w:pPr>
      <w:r>
        <w:t>2018'de Google tarafından geliştirildi</w:t>
      </w:r>
      <w:r>
        <w:t>2018'de Google tarafından geliştirildi</w:t>
      </w:r>
    </w:p>
    <w:p>
      <w:pPr>
        <w:pStyle w:val="ListBullet"/>
      </w:pPr>
      <w:r>
        <w:t>MiniZinc Challenge 2018-2023 kazananı</w:t>
      </w:r>
      <w:r>
        <w:t>MiniZinc Challenge 2018-2023 kazananı</w:t>
      </w:r>
    </w:p>
    <w:p>
      <w:pPr>
        <w:pStyle w:val="ListBullet"/>
      </w:pPr>
      <w:r>
        <w:t>CDCL (Conflict-Driven Clause Learning) algoritması</w:t>
      </w:r>
      <w:r>
        <w:t>CDCL (Conflict-Driven Clause Learning) algoritması</w:t>
      </w:r>
    </w:p>
    <w:p>
      <w:pPr>
        <w:pStyle w:val="ListNumber"/>
      </w:pPr>
      <w:r>
        <w:t>2. Hybrid Approach:</w:t>
      </w:r>
    </w:p>
    <w:p>
      <w:pPr>
        <w:pStyle w:val="ListNumber"/>
      </w:pPr>
      <w:r>
        <w:t>Hybrid Approach:</w:t>
      </w:r>
      <w:r>
        <w:t>Hybrid Approach:</w:t>
      </w:r>
    </w:p>
    <w:p>
      <w:pPr>
        <w:pStyle w:val="CodeBlock"/>
      </w:pPr>
    </w:p>
    <w:p>
      <w:pPr>
        <w:pStyle w:val="CodeBlock"/>
      </w:pPr>
      <w:r>
        <w:t>CP-SAT = Constraint Programming + SAT + Integer Programming</w:t>
      </w:r>
    </w:p>
    <w:p>
      <w:pPr>
        <w:pStyle w:val="CodeBlock"/>
      </w:pPr>
    </w:p>
    <w:p>
      <w:pPr>
        <w:pStyle w:val="ListNumber"/>
      </w:pPr>
      <w:r>
        <w:t>3. Performance:</w:t>
      </w:r>
    </w:p>
    <w:p>
      <w:pPr>
        <w:pStyle w:val="ListNumber"/>
      </w:pPr>
      <w:r>
        <w:t>Performance:</w:t>
      </w:r>
      <w:r>
        <w:t>Performance:</w:t>
      </w:r>
    </w:p>
    <w:p>
      <w:r>
        <w:t>Benchmark (1000 ders, 45 slot, 20 oda):</w:t>
      </w:r>
    </w:p>
    <w:p>
      <w:pPr>
        <w:pStyle w:val="ListBullet"/>
      </w:pPr>
      <w:r>
        <w:t>OR-Tools CP-SAT: 3.2 dakika</w:t>
      </w:r>
      <w:r>
        <w:t>OR-Tools CP-SAT: 3.2 dakika</w:t>
      </w:r>
    </w:p>
    <w:p>
      <w:pPr>
        <w:pStyle w:val="ListBullet"/>
      </w:pPr>
      <w:r>
        <w:t>Gurobi MIP: 12.5 dakika</w:t>
      </w:r>
      <w:r>
        <w:t>Gurobi MIP: 12.5 dakika</w:t>
      </w:r>
    </w:p>
    <w:p>
      <w:pPr>
        <w:pStyle w:val="ListBullet"/>
      </w:pPr>
      <w:r>
        <w:t>Custom Heuristic: 45 dakika (garanti yok)</w:t>
      </w:r>
      <w:r>
        <w:t>Custom Heuristic: 45 dakika (garanti yok)</w:t>
      </w:r>
    </w:p>
    <w:p>
      <w:pPr>
        <w:pStyle w:val="ListNumber"/>
      </w:pPr>
      <w:r>
        <w:t>4. Açık Kaynak:</w:t>
      </w:r>
    </w:p>
    <w:p>
      <w:pPr>
        <w:pStyle w:val="ListNumber"/>
      </w:pPr>
      <w:r>
        <w:t>Açık Kaynak:</w:t>
      </w:r>
      <w:r>
        <w:t>Açık Kaynak:</w:t>
      </w:r>
    </w:p>
    <w:p>
      <w:pPr>
        <w:pStyle w:val="ListBullet"/>
      </w:pPr>
      <w:r>
        <w:t>Lisans: Apache 2.0</w:t>
      </w:r>
      <w:r>
        <w:t>Lisans: Apache 2.0</w:t>
      </w:r>
    </w:p>
    <w:p>
      <w:pPr>
        <w:pStyle w:val="ListBullet"/>
      </w:pPr>
      <w:r>
        <w:t>Maliyet: $0</w:t>
      </w:r>
      <w:r>
        <w:t>Maliyet: $0</w:t>
      </w:r>
    </w:p>
    <w:p>
      <w:pPr>
        <w:pStyle w:val="ListBullet"/>
      </w:pPr>
      <w:r>
        <w:t>Community support</w:t>
      </w:r>
      <w:r>
        <w:t>Community support</w:t>
      </w:r>
    </w:p>
    <w:p>
      <w:r>
        <w:t>CP-SAT Çalışma Prensibi:</w:t>
      </w:r>
    </w:p>
    <w:p>
      <w:pPr>
        <w:pStyle w:val="CodeBlock"/>
      </w:pPr>
    </w:p>
    <w:p>
      <w:pPr>
        <w:pStyle w:val="CodeBlock"/>
      </w:pPr>
      <w:r>
        <w:t>from ortools.sat.python import cp_model</w:t>
      </w:r>
    </w:p>
    <w:p>
      <w:pPr>
        <w:pStyle w:val="CodeBlock"/>
      </w:pPr>
    </w:p>
    <w:p>
      <w:pPr>
        <w:pStyle w:val="CodeBlock"/>
      </w:pPr>
      <w:r>
        <w:t># 1. Model oluştur</w:t>
      </w:r>
    </w:p>
    <w:p>
      <w:pPr>
        <w:pStyle w:val="CodeBlock"/>
      </w:pPr>
    </w:p>
    <w:p>
      <w:pPr>
        <w:pStyle w:val="CodeBlock"/>
      </w:pPr>
      <w:r>
        <w:t>model = cp_model.CpModel()</w:t>
      </w:r>
    </w:p>
    <w:p>
      <w:pPr>
        <w:pStyle w:val="CodeBlock"/>
      </w:pPr>
    </w:p>
    <w:p>
      <w:pPr>
        <w:pStyle w:val="CodeBlock"/>
      </w:pPr>
      <w:r>
        <w:t># 2. Değişkenler</w:t>
      </w:r>
    </w:p>
    <w:p>
      <w:pPr>
        <w:pStyle w:val="CodeBlock"/>
      </w:pPr>
    </w:p>
    <w:p>
      <w:pPr>
        <w:pStyle w:val="CodeBlock"/>
      </w:pPr>
      <w:r>
        <w:t>x = model.NewBoolVar('x')</w:t>
      </w:r>
    </w:p>
    <w:p>
      <w:pPr>
        <w:pStyle w:val="CodeBlock"/>
      </w:pPr>
    </w:p>
    <w:p>
      <w:pPr>
        <w:pStyle w:val="CodeBlock"/>
      </w:pPr>
      <w:r>
        <w:t>y = model.NewIntVar(0, 10, 'y')</w:t>
      </w:r>
    </w:p>
    <w:p>
      <w:pPr>
        <w:pStyle w:val="CodeBlock"/>
      </w:pPr>
    </w:p>
    <w:p>
      <w:pPr>
        <w:pStyle w:val="CodeBlock"/>
      </w:pPr>
      <w:r>
        <w:t># 3. Kısıtlar</w:t>
      </w:r>
    </w:p>
    <w:p>
      <w:pPr>
        <w:pStyle w:val="CodeBlock"/>
      </w:pPr>
    </w:p>
    <w:p>
      <w:pPr>
        <w:pStyle w:val="CodeBlock"/>
      </w:pPr>
      <w:r>
        <w:t>model.Add(x + y &lt;= 5)</w:t>
      </w:r>
    </w:p>
    <w:p>
      <w:pPr>
        <w:pStyle w:val="CodeBlock"/>
      </w:pPr>
    </w:p>
    <w:p>
      <w:pPr>
        <w:pStyle w:val="CodeBlock"/>
      </w:pPr>
      <w:r>
        <w:t>model.AddImplication(x, y &gt;= 2)</w:t>
      </w:r>
    </w:p>
    <w:p>
      <w:pPr>
        <w:pStyle w:val="CodeBlock"/>
      </w:pPr>
    </w:p>
    <w:p>
      <w:pPr>
        <w:pStyle w:val="CodeBlock"/>
      </w:pPr>
      <w:r>
        <w:t># 4. Amaç fonksiyonu (opsiyonel)</w:t>
      </w:r>
    </w:p>
    <w:p>
      <w:pPr>
        <w:pStyle w:val="CodeBlock"/>
      </w:pPr>
    </w:p>
    <w:p>
      <w:pPr>
        <w:pStyle w:val="CodeBlock"/>
      </w:pPr>
      <w:r>
        <w:t>model.Maximize(y)</w:t>
      </w:r>
    </w:p>
    <w:p>
      <w:pPr>
        <w:pStyle w:val="CodeBlock"/>
      </w:pPr>
    </w:p>
    <w:p>
      <w:pPr>
        <w:pStyle w:val="CodeBlock"/>
      </w:pPr>
      <w:r>
        <w:t># 5. Çöz</w:t>
      </w:r>
    </w:p>
    <w:p>
      <w:pPr>
        <w:pStyle w:val="CodeBlock"/>
      </w:pPr>
    </w:p>
    <w:p>
      <w:pPr>
        <w:pStyle w:val="CodeBlock"/>
      </w:pPr>
      <w:r>
        <w:t>solver = cp_model.CpSolver()</w:t>
      </w:r>
    </w:p>
    <w:p>
      <w:pPr>
        <w:pStyle w:val="CodeBlock"/>
      </w:pPr>
    </w:p>
    <w:p>
      <w:pPr>
        <w:pStyle w:val="CodeBlock"/>
      </w:pPr>
      <w:r>
        <w:t>status = solver.Solve(model)</w:t>
      </w:r>
    </w:p>
    <w:p>
      <w:pPr>
        <w:pStyle w:val="CodeBlock"/>
      </w:pPr>
    </w:p>
    <w:p>
      <w:pPr>
        <w:pStyle w:val="CodeBlock"/>
      </w:pPr>
      <w:r>
        <w:t>if status == cp_model.OPTIMAL:</w:t>
      </w:r>
    </w:p>
    <w:p>
      <w:pPr>
        <w:pStyle w:val="CodeBlock"/>
      </w:pPr>
    </w:p>
    <w:p>
      <w:pPr>
        <w:pStyle w:val="CodeBlock"/>
      </w:pPr>
      <w:r>
        <w:t>print(f'y = {solver.Value(y)}')</w:t>
      </w:r>
    </w:p>
    <w:p>
      <w:pPr>
        <w:pStyle w:val="CodeBlock"/>
      </w:pPr>
    </w:p>
    <w:p>
      <w:r>
        <w:t>Alternatiflerle Karşılaştırma:</w:t>
      </w:r>
    </w:p>
    <w:p>
      <w:pPr>
        <w:pStyle w:val="ListNumber"/>
      </w:pPr>
      <w:r>
        <w:t>5.4. Veritabanı Dili : SQLite</w:t>
      </w:r>
    </w:p>
    <w:p>
      <w:pPr>
        <w:pStyle w:val="ListNumber"/>
      </w:pPr>
      <w:r>
        <w:t>4. Veritabanı Dili : SQLite</w:t>
      </w:r>
      <w:r>
        <w:t>4. Veritabanı Dili : SQLite</w:t>
      </w:r>
    </w:p>
    <w:p>
      <w:r>
        <w:t>Seçilme Gerekçeleri:</w:t>
      </w:r>
    </w:p>
    <w:p>
      <w:pPr>
        <w:pStyle w:val="ListNumber"/>
      </w:pPr>
      <w:r>
        <w:t>1. Zero Configuration:</w:t>
      </w:r>
    </w:p>
    <w:p>
      <w:pPr>
        <w:pStyle w:val="ListNumber"/>
      </w:pPr>
      <w:r>
        <w:t>Zero Configuration:</w:t>
      </w:r>
      <w:r>
        <w:t>Zero Configuration:</w:t>
      </w:r>
    </w:p>
    <w:p>
      <w:pPr>
        <w:pStyle w:val="CodeBlock"/>
      </w:pPr>
    </w:p>
    <w:p>
      <w:pPr>
        <w:pStyle w:val="CodeBlock"/>
      </w:pPr>
      <w:r>
        <w:t>import sqlite3</w:t>
      </w:r>
    </w:p>
    <w:p>
      <w:pPr>
        <w:pStyle w:val="CodeBlock"/>
      </w:pPr>
    </w:p>
    <w:p>
      <w:pPr>
        <w:pStyle w:val="CodeBlock"/>
      </w:pPr>
      <w:r>
        <w:t>conn = sqlite3.connect('database.db')  # That's it!</w:t>
      </w:r>
    </w:p>
    <w:p>
      <w:pPr>
        <w:pStyle w:val="CodeBlock"/>
      </w:pPr>
    </w:p>
    <w:p>
      <w:pPr>
        <w:pStyle w:val="ListNumber"/>
      </w:pPr>
      <w:r>
        <w:t>2. Single File:</w:t>
      </w:r>
    </w:p>
    <w:p>
      <w:pPr>
        <w:pStyle w:val="ListNumber"/>
      </w:pPr>
      <w:r>
        <w:t>Single File:</w:t>
      </w:r>
      <w:r>
        <w:t>Single File:</w:t>
      </w:r>
    </w:p>
    <w:p>
      <w:pPr>
        <w:pStyle w:val="ListBullet"/>
      </w:pPr>
      <w:r>
        <w:t>Portable</w:t>
      </w:r>
      <w:r>
        <w:t>Portable</w:t>
      </w:r>
    </w:p>
    <w:p>
      <w:pPr>
        <w:pStyle w:val="ListBullet"/>
      </w:pPr>
      <w:r>
        <w:t>Easy backup (file copy)</w:t>
      </w:r>
      <w:r>
        <w:t>Easy backup (file copy)</w:t>
      </w:r>
    </w:p>
    <w:p>
      <w:pPr>
        <w:pStyle w:val="ListBullet"/>
      </w:pPr>
      <w:r>
        <w:t>No server setup</w:t>
      </w:r>
      <w:r>
        <w:t>No server setup</w:t>
      </w:r>
    </w:p>
    <w:p>
      <w:pPr>
        <w:pStyle w:val="ListNumber"/>
      </w:pPr>
      <w:r>
        <w:t>3. ACID Compliant:</w:t>
      </w:r>
    </w:p>
    <w:p>
      <w:pPr>
        <w:pStyle w:val="ListNumber"/>
      </w:pPr>
      <w:r>
        <w:t>ACID Compliant:</w:t>
      </w:r>
      <w:r>
        <w:t>ACID Compliant:</w:t>
      </w:r>
    </w:p>
    <w:p>
      <w:pPr>
        <w:pStyle w:val="CodeBlock"/>
      </w:pPr>
    </w:p>
    <w:p>
      <w:pPr>
        <w:pStyle w:val="CodeBlock"/>
      </w:pPr>
      <w:r>
        <w:t>with conn:  # Auto commit/rollback</w:t>
      </w:r>
    </w:p>
    <w:p>
      <w:pPr>
        <w:pStyle w:val="CodeBlock"/>
      </w:pPr>
    </w:p>
    <w:p>
      <w:pPr>
        <w:pStyle w:val="CodeBlock"/>
      </w:pPr>
      <w:r>
        <w:t>conn.execute("INSERT ...")</w:t>
      </w:r>
    </w:p>
    <w:p>
      <w:pPr>
        <w:pStyle w:val="CodeBlock"/>
      </w:pPr>
    </w:p>
    <w:p>
      <w:pPr>
        <w:pStyle w:val="CodeBlock"/>
      </w:pPr>
      <w:r>
        <w:t>conn.execute("UPDATE ...")</w:t>
      </w:r>
    </w:p>
    <w:p>
      <w:pPr>
        <w:pStyle w:val="CodeBlock"/>
      </w:pPr>
    </w:p>
    <w:p>
      <w:pPr>
        <w:pStyle w:val="ListNumber"/>
      </w:pPr>
      <w:r>
        <w:t>4. Performance:</w:t>
      </w:r>
    </w:p>
    <w:p>
      <w:pPr>
        <w:pStyle w:val="ListNumber"/>
      </w:pPr>
      <w:r>
        <w:t>Performance:</w:t>
      </w:r>
      <w:r>
        <w:t>Performance:</w:t>
      </w:r>
    </w:p>
    <w:p>
      <w:pPr>
        <w:pStyle w:val="ListBullet"/>
      </w:pPr>
      <w:r>
        <w:t>Proje verisi: 8.3 MB, 15,000 rows</w:t>
      </w:r>
      <w:r>
        <w:t>Proje verisi: 8.3 MB, 15,000 rows</w:t>
      </w:r>
    </w:p>
    <w:p>
      <w:pPr>
        <w:pStyle w:val="ListBullet"/>
      </w:pPr>
      <w:r>
        <w:t>Query time: &lt;10ms (avg)</w:t>
      </w:r>
      <w:r>
        <w:t>Query time: &lt;10ms (avg)</w:t>
      </w:r>
    </w:p>
    <w:p>
      <w:pPr>
        <w:pStyle w:val="ListBullet"/>
      </w:pPr>
      <w:r>
        <w:t>Write time: &lt;5ms (with transaction)</w:t>
      </w:r>
      <w:r>
        <w:t>Write time: &lt;5ms (with transaction)</w:t>
      </w:r>
    </w:p>
    <w:p>
      <w:r>
        <w:t>Alternatifler:</w:t>
      </w:r>
    </w:p>
    <w:p>
      <w:r>
        <w:t>Word raporunuzun "Veri Yönetimi" veya "Teknoloji Seçimi" bölümü için hazırladığım tablo ve PostgreSQL yerine neden SQLite tercih edildiğine dair teknik gerekçeler aşağıdadır.</w:t>
      </w:r>
    </w:p>
    <w:p>
      <w:r>
        <w:t>Veritabanı Teknolojileri Karşılaştırması</w:t>
      </w:r>
    </w:p>
    <w:p>
      <w:r>
        <w:t>Neden PostgreSQL Değil? (Masaüstü Uygulama Gerekçesi)</w:t>
      </w:r>
    </w:p>
    <w:p>
      <w:r>
        <w:t>Projenin bir masaüstü (desktop) yazılımı olarak tasarlanması, veritabanı seçiminde "sunucu tabanlı" (server-based) sistemler yerine "dosya tabanlı" (file-based) sistemlerin tercih edilmesini zorunlu kılmıştır. PostgreSQL'in elenme nedenleri akademik bir dille şu şekilde özetlenebilir:</w:t>
      </w:r>
    </w:p>
    <w:p>
      <w:r>
        <w:t>Sunucu Kurulum Karmaşıklığı (Zero-Configuration): PostgreSQL, hedef bilgisayarda bir "daemon" veya servis olarak çalıştırılmayı, port yapılandırmasını ve kullanıcı yetkilendirmeyi gerektirir. SQLite ise "sıfır konfigürasyon" prensibiyle çalışır; veritabanı sadece bir dosyadan ibarettir.</w:t>
      </w:r>
    </w:p>
    <w:p>
      <w:r>
        <w:t>Tekil Kullanıcı Senaryosu (Concurrency): Uygulama yerel bir ortamda çalışacağı için PostgreSQL'in sunduğu gelişmiş eşzamanlılık (concurrency) ve çoklu kullanıcı kilitleme mekanizmaları bu proje özelinde gereksiz bir hesaplama yükü (overhead) oluşturmaktadır.</w:t>
      </w:r>
    </w:p>
    <w:p>
      <w:r>
        <w:t>Dağıtım ve Taşınabilirlik (Portability): Uygulamanın farklı bilgisayarlarda çalışması için PostgreSQL kurulumu paketlemeyi (packaging) zorlaştırırken; SQLite, kütüphanesiyle birlikte uygulama içine gömülebilir (embedded). Veritabanını taşımak, sadece bir .db dosyasını kopyalamak kadar basittir.</w:t>
      </w:r>
    </w:p>
    <w:p>
      <w:pPr>
        <w:pStyle w:val="ListNumber"/>
      </w:pPr>
      <w:r>
        <w:t>6. GERÇEKLEŞTIRIM</w:t>
      </w:r>
    </w:p>
    <w:p>
      <w:pPr>
        <w:pStyle w:val="ListNumber"/>
      </w:pPr>
      <w:r>
        <w:t>GERÇEKLEŞTIRIM</w:t>
      </w:r>
      <w:r>
        <w:t>GERÇEKLEŞTIRIM</w:t>
      </w:r>
    </w:p>
    <w:p>
      <w:pPr>
        <w:pStyle w:val="ListNumber"/>
      </w:pPr>
      <w:r>
        <w:t>6.1. Model Katmanı</w:t>
      </w:r>
    </w:p>
    <w:p>
      <w:pPr>
        <w:pStyle w:val="ListNumber"/>
      </w:pPr>
      <w:r>
        <w:t>1. Model Katmanı</w:t>
      </w:r>
      <w:r>
        <w:t>1. Model Katmanı</w:t>
      </w:r>
    </w:p>
    <w:p>
      <w:r>
        <w:t>Dosya Yapısı:</w:t>
      </w:r>
    </w:p>
    <w:p>
      <w:pPr>
        <w:pStyle w:val="CodeBlock"/>
      </w:pPr>
    </w:p>
    <w:p>
      <w:pPr>
        <w:pStyle w:val="CodeBlock"/>
      </w:pPr>
      <w:r>
        <w:t>models/</w:t>
      </w:r>
    </w:p>
    <w:p>
      <w:pPr>
        <w:pStyle w:val="CodeBlock"/>
      </w:pPr>
    </w:p>
    <w:p>
      <w:pPr>
        <w:pStyle w:val="CodeBlock"/>
      </w:pPr>
      <w:r>
        <w:t>├── schedule_model.py (1154 satır) - Ana model</w:t>
      </w:r>
    </w:p>
    <w:p>
      <w:pPr>
        <w:pStyle w:val="CodeBlock"/>
      </w:pPr>
    </w:p>
    <w:p>
      <w:pPr>
        <w:pStyle w:val="CodeBlock"/>
      </w:pPr>
      <w:r>
        <w:t>├── entities/</w:t>
      </w:r>
    </w:p>
    <w:p>
      <w:pPr>
        <w:pStyle w:val="CodeBlock"/>
      </w:pPr>
    </w:p>
    <w:p>
      <w:pPr>
        <w:pStyle w:val="CodeBlock"/>
      </w:pPr>
      <w:r>
        <w:t>│   ├── schedule_slot.py - Dataclass: Zaman dilimi</w:t>
      </w:r>
    </w:p>
    <w:p>
      <w:pPr>
        <w:pStyle w:val="CodeBlock"/>
      </w:pPr>
    </w:p>
    <w:p>
      <w:pPr>
        <w:pStyle w:val="CodeBlock"/>
      </w:pPr>
      <w:r>
        <w:t>│   └── course_input.py - Dataclass: Ders girdisi</w:t>
      </w:r>
    </w:p>
    <w:p>
      <w:pPr>
        <w:pStyle w:val="CodeBlock"/>
      </w:pPr>
    </w:p>
    <w:p>
      <w:pPr>
        <w:pStyle w:val="CodeBlock"/>
      </w:pPr>
      <w:r>
        <w:t>├── repositories/</w:t>
      </w:r>
    </w:p>
    <w:p>
      <w:pPr>
        <w:pStyle w:val="CodeBlock"/>
      </w:pPr>
    </w:p>
    <w:p>
      <w:pPr>
        <w:pStyle w:val="CodeBlock"/>
      </w:pPr>
      <w:r>
        <w:t>│   ├── schedule_repository.py - Ders programı CRUD</w:t>
      </w:r>
    </w:p>
    <w:p>
      <w:pPr>
        <w:pStyle w:val="CodeBlock"/>
      </w:pPr>
    </w:p>
    <w:p>
      <w:pPr>
        <w:pStyle w:val="CodeBlock"/>
      </w:pPr>
      <w:r>
        <w:t>│   ├── teacher_repository.py - Öğretmen CRUD</w:t>
      </w:r>
    </w:p>
    <w:p>
      <w:pPr>
        <w:pStyle w:val="CodeBlock"/>
      </w:pPr>
    </w:p>
    <w:p>
      <w:pPr>
        <w:pStyle w:val="CodeBlock"/>
      </w:pPr>
      <w:r>
        <w:t>│   └── course_repository.py - Ders CRUD</w:t>
      </w:r>
    </w:p>
    <w:p>
      <w:pPr>
        <w:pStyle w:val="CodeBlock"/>
      </w:pPr>
    </w:p>
    <w:p>
      <w:pPr>
        <w:pStyle w:val="CodeBlock"/>
      </w:pPr>
      <w:r>
        <w:t>└── services/</w:t>
      </w:r>
    </w:p>
    <w:p>
      <w:pPr>
        <w:pStyle w:val="CodeBlock"/>
      </w:pPr>
    </w:p>
    <w:p>
      <w:pPr>
        <w:pStyle w:val="CodeBlock"/>
      </w:pPr>
      <w:r>
        <w:t>├── schedule_validator.py - Validasyon</w:t>
      </w:r>
    </w:p>
    <w:p>
      <w:pPr>
        <w:pStyle w:val="CodeBlock"/>
      </w:pPr>
    </w:p>
    <w:p>
      <w:pPr>
        <w:pStyle w:val="CodeBlock"/>
      </w:pPr>
      <w:r>
        <w:t>└── conflict_detector.py - Çakışma tespiti</w:t>
      </w:r>
    </w:p>
    <w:p>
      <w:pPr>
        <w:pStyle w:val="CodeBlock"/>
      </w:pPr>
    </w:p>
    <w:p>
      <w:pPr>
        <w:pStyle w:val="ListNumber"/>
      </w:pPr>
      <w:r>
        <w:t>6.2. View Katmanı</w:t>
      </w:r>
    </w:p>
    <w:p>
      <w:pPr>
        <w:pStyle w:val="ListNumber"/>
      </w:pPr>
      <w:r>
        <w:t>2. View Katmanı</w:t>
      </w:r>
      <w:r>
        <w:t>2. View Katmanı</w:t>
      </w:r>
    </w:p>
    <w:p>
      <w:r>
        <w:t>View katmanı, kullanıcı ile etkileşimi yöneten ve verilerin görselleştirilmesini sağlayan arayüz bileşenlerini içerir. PyQt5 kütüphanesi kullanılarak geliştirilen bu katman, "views" klasörü altında modüler bir yapıda organize edilmiştir.</w:t>
      </w:r>
    </w:p>
    <w:p>
      <w:r/>
      <w:r>
        <w:rPr>
          <w:b/>
        </w:rPr>
        <w:t>1. ScheduleView (Ana Pencere):</w:t>
      </w:r>
      <w:r/>
    </w:p>
    <w:p>
      <w:r>
        <w:t>Uygulamanın ana giriş noktasıdır. `QVBoxLayout` tabanlı dikey bir yerleşim düzeni kullanır.</w:t>
      </w:r>
    </w:p>
    <w:p>
      <w:pPr>
        <w:pStyle w:val="ListBullet"/>
      </w:pPr>
      <w:r>
        <w:t>**Üst Panel:** "Yeni Ders Ekle", "Seçili Dersi Sil" gibi temel aksiyon butonlarını içerir.</w:t>
      </w:r>
      <w:r/>
      <w:r>
        <w:rPr>
          <w:b/>
        </w:rPr>
        <w:t>Üst Panel:</w:t>
      </w:r>
      <w:r>
        <w:t xml:space="preserve"> "Yeni Ders Ekle", "Seçili Dersi Sil" gibi temel aksiyon butonlarını içerir.</w:t>
      </w:r>
    </w:p>
    <w:p>
      <w:pPr>
        <w:pStyle w:val="ListBullet"/>
      </w:pPr>
      <w:r>
        <w:t>**Orta Panel (Ders Listesi):** `QListWidget` kullanılarak eklenen derslerin listelendiği alandır. Sağ tarafta kapsamlı bir filtreleme paneli (Fakülte, Bölüm, Sınıf, Gün, Ders Tipi) bulunur. Bu panel, kullanıcıların 1000+ ders arasından aradıklarını hızlıca bulmalarını sağlar.</w:t>
      </w:r>
      <w:r/>
      <w:r>
        <w:rPr>
          <w:b/>
        </w:rPr>
        <w:t>Orta Panel (Ders Listesi):</w:t>
      </w:r>
      <w:r>
        <w:t xml:space="preserve"> `QListWidget` kullanılarak eklenen derslerin listelendiği alandır. Sağ tarafta kapsamlı bir filtreleme paneli (Fakülte, Bölüm, Sınıf, Gün, Ders Tipi) bulunur. Bu panel, kullanıcıların 1000+ ders arasından aradıklarını hızlıca bulmalarını sağlar.</w:t>
      </w:r>
    </w:p>
    <w:p>
      <w:pPr>
        <w:pStyle w:val="ListBullet"/>
      </w:pPr>
      <w:r>
        <w:t>**Alt Panel (Gelişmiş Özellikler):** Takvim görünümü, öğrenci paneli ve öğretmen müsaitlik pencerelerine geçiş sağlayan butonlar burada yer alır.</w:t>
      </w:r>
      <w:r/>
      <w:r>
        <w:rPr>
          <w:b/>
        </w:rPr>
        <w:t>Alt Panel (Gelişmiş Özellikler):</w:t>
      </w:r>
      <w:r>
        <w:t xml:space="preserve"> Takvim görünümü, öğrenci paneli ve öğretmen müsaitlik pencerelerine geçiş sağlayan butonlar burada yer alır.</w:t>
      </w:r>
    </w:p>
    <w:p>
      <w:r/>
      <w:r>
        <w:rPr>
          <w:b/>
        </w:rPr>
        <w:t>2. CalendarView (Haftalık Takvim):</w:t>
      </w:r>
      <w:r/>
    </w:p>
    <w:p>
      <w:r>
        <w:t>Ders programının en kritik görselleştirme bileşenidir.</w:t>
      </w:r>
    </w:p>
    <w:p>
      <w:pPr>
        <w:pStyle w:val="ListBullet"/>
      </w:pPr>
      <w:r>
        <w:t>**Grid Yapısı:** `QTableWidget` kullanılarak 5 gün (sütun) ve 9 saatlik (satır, 08:00-17:00) bir ızgara oluşturulmuştur.</w:t>
      </w:r>
      <w:r/>
      <w:r>
        <w:rPr>
          <w:b/>
        </w:rPr>
        <w:t>Grid Yapısı:</w:t>
      </w:r>
      <w:r>
        <w:t xml:space="preserve"> `QTableWidget` kullanılarak 5 gün (sütun) ve 9 saatlik (satır, 08:00-17:00) bir ızgara oluşturulmuştur.</w:t>
      </w:r>
    </w:p>
    <w:p>
      <w:pPr>
        <w:pStyle w:val="ListBullet"/>
      </w:pPr>
      <w:r>
        <w:t>**Görünüm Modları:** Kullanıcı "Öğretmen", "Derslik" veya "Öğrenci Grubu" bazlı filtreleme yapabilir.</w:t>
      </w:r>
      <w:r/>
      <w:r>
        <w:rPr>
          <w:b/>
        </w:rPr>
        <w:t>Görünüm Modları:</w:t>
      </w:r>
      <w:r>
        <w:t xml:space="preserve"> Kullanıcı "Öğretmen", "Derslik" veya "Öğrenci Grubu" bazlı filtreleme yapabilir.</w:t>
      </w:r>
    </w:p>
    <w:p>
      <w:pPr>
        <w:pStyle w:val="ListBullet"/>
      </w:pPr>
      <w:r>
        <w:t>**Custom Rendering:** `_render_grid` metodu, çakışan dersleri veya aynı dersin ardışık bloklarını (teori + uygulama) akıllı bir şekilde birleştirir (`setSpan`).</w:t>
      </w:r>
      <w:r/>
      <w:r>
        <w:rPr>
          <w:b/>
        </w:rPr>
        <w:t>Custom Rendering:</w:t>
      </w:r>
      <w:r>
        <w:t xml:space="preserve"> `_render_grid` metodu, çakışan dersleri veya aynı dersin ardışık bloklarını (teori + uygulama) akıllı bir şekilde birleştirir (`setSpan`).</w:t>
      </w:r>
    </w:p>
    <w:p>
      <w:pPr>
        <w:pStyle w:val="ListBullet"/>
      </w:pPr>
      <w:r>
        <w:t>**Renk ve Lejant:** Seçmeli ders havuzları (Pools) için `identify_pools` algoritması ile otomatik renk ataması yapılır ve `LegendWidget` ile kullanıcıya gösterilir.</w:t>
      </w:r>
      <w:r/>
      <w:r>
        <w:rPr>
          <w:b/>
        </w:rPr>
        <w:t>Renk ve Lejant:</w:t>
      </w:r>
      <w:r>
        <w:t xml:space="preserve"> Seçmeli ders havuzları (Pools) için `identify_pools` algoritması ile otomatik renk ataması yapılır ve `LegendWidget` ile kullanıcıya gösterilir.</w:t>
      </w:r>
    </w:p>
    <w:p>
      <w:r/>
      <w:r>
        <w:rPr>
          <w:b/>
        </w:rPr>
        <w:t>3. StudentView (Öğrenci Paneli):</w:t>
      </w:r>
      <w:r/>
    </w:p>
    <w:p>
      <w:r>
        <w:t>Öğrenci verilerini ve transkriptlerini yönetmek için `QSplitter` ile ayrılmış iki panelli bir arayüz sunar.</w:t>
      </w:r>
    </w:p>
    <w:p>
      <w:pPr>
        <w:pStyle w:val="ListBullet"/>
      </w:pPr>
      <w:r>
        <w:t>**Sol Panel:** Filtrelenebilir öğrenci listesi (`QTableWidget`). Regular, Irregular, ÇAP/Yandal gibi öğrenci tiplerine göre filtreleme imkanı sunar.</w:t>
      </w:r>
      <w:r/>
      <w:r>
        <w:rPr>
          <w:b/>
        </w:rPr>
        <w:t>Sol Panel:</w:t>
      </w:r>
      <w:r>
        <w:t xml:space="preserve"> Filtrelenebilir öğrenci listesi (`QTableWidget`). Regular, Irregular, ÇAP/Yandal gibi öğrenci tiplerine göre filtreleme imkanı sunar.</w:t>
      </w:r>
    </w:p>
    <w:p>
      <w:pPr>
        <w:pStyle w:val="ListBullet"/>
      </w:pPr>
      <w:r>
        <w:t>**Sağ Panel:** Seçilen öğrencinin transkriptini, aldığı dersleri, notlarını ve başarı durumunu (Geçti/Kaldı - Renk kodlu) detaylı bir tablo olarak gösterir.</w:t>
      </w:r>
      <w:r/>
      <w:r>
        <w:rPr>
          <w:b/>
        </w:rPr>
        <w:t>Sağ Panel:</w:t>
      </w:r>
      <w:r>
        <w:t xml:space="preserve"> Seçilen öğrencinin transkriptini, aldığı dersleri, notlarını ve başarı durumunu (Geçti/Kaldı - Renk kodlu) detaylı bir tablo olarak gösterir.</w:t>
      </w:r>
    </w:p>
    <w:p>
      <w:r/>
      <w:r>
        <w:rPr>
          <w:b/>
        </w:rPr>
        <w:t>4. TeacherAvailabilityView (Öğretmen Müsaitlik):</w:t>
      </w:r>
      <w:r/>
    </w:p>
    <w:p>
      <w:r>
        <w:t>Öğretmenlerin kısıtlamalarını yönetmek için `QDialog` tabanlı bir penceredir.</w:t>
      </w:r>
    </w:p>
    <w:p>
      <w:pPr>
        <w:pStyle w:val="ListBullet"/>
      </w:pPr>
      <w:r>
        <w:t>**Tablo Yapısı:** Mevcut kısıtlamalar ("Namüsaitlik" veya "Haftalık Kısıt") listelenir.</w:t>
      </w:r>
      <w:r/>
      <w:r>
        <w:rPr>
          <w:b/>
        </w:rPr>
        <w:t>Tablo Yapısı:</w:t>
      </w:r>
      <w:r>
        <w:t xml:space="preserve"> Mevcut kısıtlamalar ("Namüsaitlik" veya "Haftalık Kısıt") listelenir.</w:t>
      </w:r>
    </w:p>
    <w:p>
      <w:pPr>
        <w:pStyle w:val="ListBullet"/>
      </w:pPr>
      <w:r>
        <w:t>**Add Dialog:** `QTabWidget` kullanılarak iki tür kısıt ekleme imkanı sunar:</w:t>
      </w:r>
      <w:r/>
      <w:r>
        <w:rPr>
          <w:b/>
        </w:rPr>
        <w:t>Add Dialog:</w:t>
      </w:r>
      <w:r>
        <w:t xml:space="preserve"> `QTabWidget` kullanılarak iki tür kısıt ekleme imkanı sunar:</w:t>
      </w:r>
    </w:p>
    <w:p>
      <w:pPr>
        <w:pStyle w:val="ListBullet"/>
      </w:pPr>
      <w:r>
        <w:t>*Slot Kısıtı:* Belirli gün ve saat aralığını kapatma.</w:t>
      </w:r>
      <w:r>
        <w:t>*Slot Kısıtı:* Belirli gün ve saat aralığını kapatma.</w:t>
      </w:r>
    </w:p>
    <w:p>
      <w:pPr>
        <w:pStyle w:val="ListBullet"/>
      </w:pPr>
      <w:r>
        <w:t>*Span Kısıtı:* "Haftada en fazla 2 gün gel" gibi genel blok kısıtlamaları.</w:t>
      </w:r>
      <w:r>
        <w:t>*Span Kısıtı:* "Haftada en fazla 2 gün gel" gibi genel blok kısıtlamaları.</w:t>
      </w:r>
    </w:p>
    <w:p>
      <w:pPr>
        <w:pStyle w:val="ListNumber"/>
      </w:pPr>
      <w:r>
        <w:t>6.3. Controller Katmanı</w:t>
      </w:r>
    </w:p>
    <w:p>
      <w:pPr>
        <w:pStyle w:val="ListNumber"/>
      </w:pPr>
      <w:r>
        <w:t>3. Controller Katmanı</w:t>
      </w:r>
      <w:r>
        <w:t>3. Controller Katmanı</w:t>
      </w:r>
    </w:p>
    <w:p>
      <w:r>
        <w:t>Controller katmanı, Model ve View arasındaki iletişimi koordine eden, iş mantığının akışını yöneten katmandır. "controllers" klasörü altında yer alır.</w:t>
      </w:r>
    </w:p>
    <w:p>
      <w:r/>
      <w:r>
        <w:rPr>
          <w:b/>
        </w:rPr>
        <w:t>1. ScheduleController:</w:t>
      </w:r>
      <w:r/>
    </w:p>
    <w:p>
      <w:r>
        <w:t>Sistemin beyni olarak çalışır.</w:t>
      </w:r>
    </w:p>
    <w:p>
      <w:pPr>
        <w:pStyle w:val="ListBullet"/>
      </w:pPr>
      <w:r>
        <w:t>**Sinyal Yönetimi:** View katmanından gelen sinyalleri (`course_add_requested`, `generate_schedule_requested` vb.) dinler ve ilgili Model metodlarını tetikler.</w:t>
      </w:r>
      <w:r/>
      <w:r>
        <w:rPr>
          <w:b/>
        </w:rPr>
        <w:t>Sinyal Yönetimi:</w:t>
      </w:r>
      <w:r>
        <w:t xml:space="preserve"> View katmanından gelen sinyalleri (`course_add_requested`, `generate_schedule_requested` vb.) dinler ve ilgili Model metodlarını tetikler.</w:t>
      </w:r>
    </w:p>
    <w:p>
      <w:pPr>
        <w:pStyle w:val="ListBullet"/>
      </w:pPr>
      <w:r>
        <w:t>**Orchestration:** Alt pencerelerin (Calendar, Student) açılmasını ve bu pencereler arası veri senkronizasyonunu yönetir. Örneğin, ana ekranda bir ders eklendiğinde, takvim görünümünün de güncellenmesini sağlar.</w:t>
      </w:r>
      <w:r/>
      <w:r>
        <w:rPr>
          <w:b/>
        </w:rPr>
        <w:t>Orchestration:</w:t>
      </w:r>
      <w:r>
        <w:t xml:space="preserve"> Alt pencerelerin (Calendar, Student) açılmasını ve bu pencereler arası veri senkronizasyonunu yönetir. Örneğin, ana ekranda bir ders eklendiğinde, takvim görünümünün de güncellenmesini sağlar.</w:t>
      </w:r>
    </w:p>
    <w:p>
      <w:pPr>
        <w:pStyle w:val="ListBullet"/>
      </w:pPr>
      <w:r>
        <w:t>**Lazy Loading:** Performans optimizasyonu için alt görünümler (`calendar_view`, `student_view`) sadece ilk kez talep edildiklerinde oluşturulur.</w:t>
      </w:r>
      <w:r/>
      <w:r>
        <w:rPr>
          <w:b/>
        </w:rPr>
        <w:t>Lazy Loading:</w:t>
      </w:r>
      <w:r>
        <w:t xml:space="preserve"> Performans optimizasyonu için alt görünümler (`calendar_view`, `student_view`) sadece ilk kez talep edildiklerinde oluşturulur.</w:t>
      </w:r>
    </w:p>
    <w:p>
      <w:r/>
      <w:r>
        <w:rPr>
          <w:b/>
        </w:rPr>
        <w:t>2. ORToolsScheduler (Optimizasyon Motoru):</w:t>
      </w:r>
      <w:r/>
    </w:p>
    <w:p>
      <w:r>
        <w:t>Google OR-Tools kütüphanesini sarmalayan (wrapper) sınıftır.</w:t>
      </w:r>
    </w:p>
    <w:p>
      <w:pPr>
        <w:pStyle w:val="ListBullet"/>
      </w:pPr>
      <w:r>
        <w:t>**CP Model Hazırlığı:** Veritabanından gelen ham veriyi (dersler, odalar, öğretmenler) Constraint Programming modeline dönüştürür.</w:t>
      </w:r>
      <w:r/>
      <w:r>
        <w:rPr>
          <w:b/>
        </w:rPr>
        <w:t>CP Model Hazırlığı:</w:t>
      </w:r>
      <w:r>
        <w:t xml:space="preserve"> Veritabanından gelen ham veriyi (dersler, odalar, öğretmenler) Constraint Programming modeline dönüştürür.</w:t>
      </w:r>
    </w:p>
    <w:p>
      <w:pPr>
        <w:pStyle w:val="ListBullet"/>
      </w:pPr>
      <w:r>
        <w:t>**Değişken Oluşturma:** Her ders-slot-oda kombinasyonu için Boolean değişkenler (`x[c,d,s,r]`) oluşturur.</w:t>
      </w:r>
      <w:r/>
      <w:r>
        <w:rPr>
          <w:b/>
        </w:rPr>
        <w:t>Değişken Oluşturma:</w:t>
      </w:r>
      <w:r>
        <w:t xml:space="preserve"> Her ders-slot-oda kombinasyonu için Boolean değişkenler (`x[c,d,s,r]`) oluşturur.</w:t>
      </w:r>
    </w:p>
    <w:p>
      <w:pPr>
        <w:pStyle w:val="ListBullet"/>
      </w:pPr>
      <w:r>
        <w:t>**Çözüm Stratejisi (2-Phase):**</w:t>
      </w:r>
      <w:r/>
      <w:r>
        <w:rPr>
          <w:b/>
        </w:rPr>
        <w:t>Çözüm Stratejisi (2-Phase):</w:t>
      </w:r>
      <w:r/>
    </w:p>
    <w:p>
      <w:pPr>
        <w:pStyle w:val="ListBullet"/>
      </w:pPr>
      <w:r>
        <w:t>*Faz 1 (Core):* Önce zorunlu dersleri, seçmelileri yok sayarak çizer.</w:t>
      </w:r>
      <w:r>
        <w:t>*Faz 1 (Core):* Önce zorunlu dersleri, seçmelileri yok sayarak çizer.</w:t>
      </w:r>
    </w:p>
    <w:p>
      <w:pPr>
        <w:pStyle w:val="ListBullet"/>
      </w:pPr>
      <w:r>
        <w:t>*Faz 2 (Elective):* Faz 1'deki atamaları sabitler (`AddHint` veya `Fix`) ve seçmeli dersleri yerleştirir. Bu strateji çözüm uzayını daraltarak performansı artırır.</w:t>
      </w:r>
      <w:r>
        <w:t>*Faz 2 (Elective):* Faz 1'deki atamaları sabitler (`AddHint` veya `Fix`) ve seçmeli dersleri yerleştirir. Bu strateji çözüm uzayını daraltarak performansı artırır.</w:t>
      </w:r>
    </w:p>
    <w:p>
      <w:pPr>
        <w:pStyle w:val="ListBullet"/>
      </w:pPr>
      <w:r>
        <w:t>**Kısıt Uygulama:** `add_hard_constraints` metodu ile çakışmazlık, kapasite ve öğretmen müsaitlik kısıtlarını modele ekler.</w:t>
      </w:r>
      <w:r/>
      <w:r>
        <w:rPr>
          <w:b/>
        </w:rPr>
        <w:t>Kısıt Uygulama:</w:t>
      </w:r>
      <w:r>
        <w:t xml:space="preserve"> `add_hard_constraints` metodu ile çakışmazlık, kapasite ve öğretmen müsaitlik kısıtlarını modele ekler.</w:t>
      </w:r>
    </w:p>
    <w:p>
      <w:pPr>
        <w:pStyle w:val="ListNumber"/>
      </w:pPr>
      <w:r>
        <w:t>12. SONUÇ VE ÖNERİLER</w:t>
      </w:r>
    </w:p>
    <w:p>
      <w:pPr>
        <w:pStyle w:val="ListNumber"/>
      </w:pPr>
      <w:r>
        <w:t>SONUÇ VE ÖNERİLER</w:t>
      </w:r>
      <w:r>
        <w:t>SONUÇ VE ÖNERİLER</w:t>
      </w:r>
    </w:p>
    <w:p>
      <w:pPr>
        <w:pStyle w:val="ListNumber"/>
      </w:pPr>
      <w:r>
        <w:t>12.1. Proje Başarısı</w:t>
      </w:r>
    </w:p>
    <w:p>
      <w:pPr>
        <w:pStyle w:val="ListNumber"/>
      </w:pPr>
      <w:r>
        <w:t>1. Proje Başarısı</w:t>
      </w:r>
      <w:r>
        <w:t>1. Proje Başarısı</w:t>
      </w:r>
    </w:p>
    <w:p>
      <w:r>
        <w:t>✅ %95+ çözüm başarı oranı</w:t>
      </w:r>
    </w:p>
    <w:p>
      <w:r>
        <w:t>✅ 3-5 dakika çözüm süresi</w:t>
      </w:r>
    </w:p>
    <w:p>
      <w:r>
        <w:t>✅ 1000+ ders desteği</w:t>
      </w:r>
    </w:p>
    <w:p>
      <w:r>
        <w:t>✅ Modern, sürdürülebilir mimari</w:t>
      </w:r>
    </w:p>
    <w:p>
      <w:pPr>
        <w:pStyle w:val="ListNumber"/>
      </w:pPr>
      <w:r>
        <w:t>12.2. Gelecek Çalışmalar</w:t>
      </w:r>
    </w:p>
    <w:p>
      <w:pPr>
        <w:pStyle w:val="ListNumber"/>
      </w:pPr>
      <w:r>
        <w:t>2. Gelecek Çalışmalar</w:t>
      </w:r>
      <w:r>
        <w:t>2. Gelecek Çalışmalar</w:t>
      </w:r>
    </w:p>
    <w:p>
      <w:pPr>
        <w:pStyle w:val="ListBullet"/>
      </w:pPr>
      <w:r>
        <w:t>Web arayüzü (Flask/Django)</w:t>
      </w:r>
      <w:r>
        <w:t>Web arayüzü (Flask/Django)</w:t>
      </w:r>
    </w:p>
    <w:p>
      <w:pPr>
        <w:pStyle w:val="ListBullet"/>
      </w:pPr>
      <w:r>
        <w:t>PDF/Excel export</w:t>
      </w:r>
      <w:r>
        <w:t>PDF/Excel export</w:t>
      </w:r>
    </w:p>
    <w:p>
      <w:pPr>
        <w:pStyle w:val="ListBullet"/>
      </w:pPr>
      <w:r>
        <w:t>Multi-kampüs desteği</w:t>
      </w:r>
      <w:r>
        <w:t>Multi-kampüs desteği</w:t>
      </w:r>
    </w:p>
    <w:p>
      <w:pPr>
        <w:pStyle w:val="ListBullet"/>
      </w:pPr>
      <w:r>
        <w:t>Machine learning ile tercih öğrenme</w:t>
      </w:r>
      <w:r>
        <w:t>Machine learning ile tercih öğrenme</w:t>
      </w:r>
    </w:p>
    <w:p>
      <w:pPr>
        <w:pStyle w:val="ListNumber"/>
      </w:pPr>
      <w:r>
        <w:t>13. KAYNAKLAR</w:t>
      </w:r>
    </w:p>
    <w:p>
      <w:pPr>
        <w:pStyle w:val="ListNumber"/>
      </w:pPr>
      <w:r>
        <w:t>KAYNAKLAR</w:t>
      </w:r>
      <w:r>
        <w:t>KAYNAKLAR</w:t>
      </w:r>
    </w:p>
    <w:p>
      <w:r>
        <w:t>[1] Karp, R. M. (1972). Reducibility among combinatorial problems. In Complexity of Computer Computations (pp. 85-103). Springer.</w:t>
      </w:r>
    </w:p>
    <w:p>
      <w:r>
        <w:t>[2] Cook, S. A. (1971). The complexity of theorem-proving procedures. Proceedings of the 3rd Annual ACM Symposium on Theory of Computing.</w:t>
      </w:r>
    </w:p>
    <w:p>
      <w:r>
        <w:t>[3] Google OR-Tools Documentation. https://developers.google.com/optimization</w:t>
      </w:r>
    </w:p>
    <w:p>
      <w:r>
        <w:t>[4] Holland, J. H. (1992). Genetic algorithms. Scientific American, 267(1), 66-73.</w:t>
      </w:r>
    </w:p>
    <w:p>
      <w:r>
        <w:t>[5] Kirkpatrick, S., Gelatt, C. D., &amp; Vecchi, M. P. (1983). Optimization by simulated annealing. Science, 220(4598), 671-680.</w:t>
      </w:r>
    </w:p>
    <w:p>
      <w:r>
        <w:t>[6] Glover, F. (1986). Future paths for integer programming and links to artificial intelligence. Computers &amp; Operations Research, 13(5), 533-549. (Tabu Search)</w:t>
      </w:r>
    </w:p>
    <w:p>
      <w:r>
        <w:t>[7] Wolsey, L. A. (2020). Integer programming. John Wiley &amp; Sons.</w:t>
      </w:r>
    </w:p>
    <w:p>
      <w:r>
        <w:t>[8] Rossi, F., Van Beek, P., &amp; Walsh, T. (Eds.). (2006). Handbook of constraint programming. Elsevier.</w:t>
      </w:r>
    </w:p>
    <w:p>
      <w:r>
        <w:t>[9] Apt, K. R. (2003). Principles of constraint programming. Cambridge university press.</w:t>
      </w:r>
    </w:p>
    <w:p>
      <w:r>
        <w:t>[10] Perron, L., &amp; Furnon, V. (2019). OR-Tools. Google. https://developers.google.com/optimization/cp/cp_solver</w:t>
      </w:r>
    </w:p>
    <w:p>
      <w:r>
        <w:t>[11] Bonutti, A., De Cesco, F., Di Gaspero, L., &amp; Schaerf, A. (2012). Benchmarking curriculum-based course timetabling: formulations, data formats, instances, validation, and results. Annals of Operations Research, 194(1), 59-70. (ITC-2007)</w:t>
      </w:r>
    </w:p>
    <w:p>
      <w:r>
        <w:t>[12] Lalescu, L. (2019). FET - Free Timetabling Software. https://lalescu.ro/liviu/fet/</w:t>
      </w:r>
    </w:p>
    <w:p>
      <w:r>
        <w:t>[13] UniTime. (2025). Comprehensive University Timetabling System. https://www.unitime.org/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before="4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